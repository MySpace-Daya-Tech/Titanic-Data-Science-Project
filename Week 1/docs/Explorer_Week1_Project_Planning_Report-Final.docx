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091A" w14:textId="77777777" w:rsidR="008100B8" w:rsidRDefault="00000000">
      <w:pPr>
        <w:jc w:val="center"/>
      </w:pPr>
      <w:r>
        <w:rPr>
          <w:rFonts w:ascii="Times New Roman" w:hAnsi="Times New Roman"/>
          <w:b/>
          <w:sz w:val="40"/>
        </w:rPr>
        <w:t>VIRTUAL DATA SCIENCE EXPLORER INTERNSHIP</w:t>
      </w:r>
    </w:p>
    <w:p w14:paraId="25C3E9E9" w14:textId="14416B2A" w:rsidR="008100B8" w:rsidRDefault="00000000">
      <w:pPr>
        <w:jc w:val="center"/>
      </w:pPr>
      <w:r>
        <w:rPr>
          <w:rFonts w:ascii="Times New Roman" w:hAnsi="Times New Roman"/>
          <w:b/>
          <w:sz w:val="30"/>
        </w:rPr>
        <w:t>Assignment Report</w:t>
      </w:r>
    </w:p>
    <w:p w14:paraId="67F163B6" w14:textId="77777777" w:rsidR="008100B8" w:rsidRDefault="008100B8"/>
    <w:p w14:paraId="328B35AE" w14:textId="77777777" w:rsidR="008100B8" w:rsidRPr="002445BF" w:rsidRDefault="00000000">
      <w:pPr>
        <w:jc w:val="center"/>
        <w:rPr>
          <w:u w:val="single"/>
        </w:rPr>
      </w:pPr>
      <w:r w:rsidRPr="002445BF">
        <w:rPr>
          <w:rFonts w:ascii="Times New Roman" w:hAnsi="Times New Roman"/>
          <w:b/>
          <w:sz w:val="44"/>
          <w:u w:val="single"/>
        </w:rPr>
        <w:t>DATA SCIENCE PROJECT PLANNING</w:t>
      </w:r>
    </w:p>
    <w:p w14:paraId="219711A8" w14:textId="77777777" w:rsidR="008100B8" w:rsidRPr="002445BF" w:rsidRDefault="00000000">
      <w:pPr>
        <w:jc w:val="center"/>
        <w:rPr>
          <w:u w:val="single"/>
        </w:rPr>
      </w:pPr>
      <w:r w:rsidRPr="002445BF">
        <w:rPr>
          <w:rFonts w:ascii="Times New Roman" w:hAnsi="Times New Roman"/>
          <w:b/>
          <w:sz w:val="44"/>
          <w:u w:val="single"/>
        </w:rPr>
        <w:t>AND STRATEGY DESIGN</w:t>
      </w:r>
    </w:p>
    <w:p w14:paraId="3B8D0B69" w14:textId="77777777" w:rsidR="008100B8" w:rsidRDefault="008100B8"/>
    <w:p w14:paraId="2CFB8985" w14:textId="77777777" w:rsidR="008100B8" w:rsidRDefault="00000000">
      <w:pPr>
        <w:jc w:val="center"/>
      </w:pPr>
      <w:r>
        <w:rPr>
          <w:rFonts w:ascii="Times New Roman" w:hAnsi="Times New Roman"/>
          <w:b/>
          <w:sz w:val="28"/>
        </w:rPr>
        <w:t>PROJECT TITLE</w:t>
      </w:r>
    </w:p>
    <w:p w14:paraId="48D78D01" w14:textId="77777777" w:rsidR="008100B8" w:rsidRPr="002445BF" w:rsidRDefault="00000000">
      <w:pPr>
        <w:jc w:val="center"/>
        <w:rPr>
          <w:u w:val="single"/>
        </w:rPr>
      </w:pPr>
      <w:r w:rsidRPr="002445BF">
        <w:rPr>
          <w:rFonts w:ascii="Times New Roman" w:hAnsi="Times New Roman"/>
          <w:b/>
          <w:sz w:val="36"/>
          <w:u w:val="single"/>
        </w:rPr>
        <w:t>Titanic Passenger Survival Prediction</w:t>
      </w:r>
    </w:p>
    <w:p w14:paraId="6694157F" w14:textId="028491EE" w:rsidR="008100B8" w:rsidRDefault="00000000" w:rsidP="002445BF">
      <w:pPr>
        <w:jc w:val="center"/>
      </w:pPr>
      <w:r>
        <w:rPr>
          <w:rFonts w:ascii="Times New Roman" w:hAnsi="Times New Roman"/>
          <w:b/>
          <w:sz w:val="32"/>
        </w:rPr>
        <w:t>using Data Science and Machine Learning</w:t>
      </w:r>
    </w:p>
    <w:p w14:paraId="5A099CF9" w14:textId="77777777" w:rsidR="008100B8" w:rsidRDefault="008100B8"/>
    <w:p w14:paraId="20F67D3A" w14:textId="4DABC99C" w:rsidR="008100B8" w:rsidRDefault="00000000" w:rsidP="002445BF">
      <w:pPr>
        <w:jc w:val="center"/>
      </w:pPr>
      <w:r>
        <w:rPr>
          <w:rFonts w:ascii="Times New Roman" w:hAnsi="Times New Roman"/>
          <w:b/>
          <w:sz w:val="26"/>
        </w:rPr>
        <w:t>Submitted By</w:t>
      </w:r>
      <w:r>
        <w:rPr>
          <w:rFonts w:ascii="Times New Roman" w:hAnsi="Times New Roman"/>
          <w:b/>
          <w:sz w:val="26"/>
        </w:rPr>
        <w:br/>
      </w:r>
      <w:r>
        <w:rPr>
          <w:rFonts w:ascii="Times New Roman" w:hAnsi="Times New Roman"/>
          <w:sz w:val="26"/>
        </w:rPr>
        <w:t xml:space="preserve"> Dayalan G N</w:t>
      </w:r>
    </w:p>
    <w:p w14:paraId="4787DC66" w14:textId="77777777" w:rsidR="002445BF" w:rsidRDefault="002445BF" w:rsidP="002445BF">
      <w:pPr>
        <w:jc w:val="center"/>
      </w:pPr>
    </w:p>
    <w:p w14:paraId="3E0EBFD7" w14:textId="421F21A0" w:rsidR="008100B8" w:rsidRDefault="00000000" w:rsidP="002445BF">
      <w:pPr>
        <w:jc w:val="center"/>
      </w:pPr>
      <w:r>
        <w:rPr>
          <w:rFonts w:ascii="Times New Roman" w:hAnsi="Times New Roman"/>
          <w:b/>
          <w:sz w:val="26"/>
        </w:rPr>
        <w:t>Internship</w:t>
      </w:r>
      <w:r>
        <w:rPr>
          <w:rFonts w:ascii="Times New Roman" w:hAnsi="Times New Roman"/>
          <w:b/>
          <w:sz w:val="26"/>
        </w:rPr>
        <w:br/>
      </w:r>
      <w:r>
        <w:rPr>
          <w:rFonts w:ascii="Times New Roman" w:hAnsi="Times New Roman"/>
          <w:sz w:val="26"/>
        </w:rPr>
        <w:t>Virtual Data Science Explorer</w:t>
      </w:r>
    </w:p>
    <w:p w14:paraId="74D4B856" w14:textId="77777777" w:rsidR="002445BF" w:rsidRDefault="002445BF" w:rsidP="002445BF">
      <w:pPr>
        <w:jc w:val="center"/>
      </w:pPr>
    </w:p>
    <w:p w14:paraId="56E27EFC" w14:textId="77777777" w:rsidR="008100B8" w:rsidRDefault="00000000">
      <w:pPr>
        <w:jc w:val="center"/>
      </w:pPr>
      <w:r>
        <w:rPr>
          <w:rFonts w:ascii="Times New Roman" w:hAnsi="Times New Roman"/>
          <w:b/>
          <w:sz w:val="26"/>
        </w:rPr>
        <w:t>Internship Provider</w:t>
      </w:r>
      <w:r>
        <w:rPr>
          <w:rFonts w:ascii="Times New Roman" w:hAnsi="Times New Roman"/>
          <w:b/>
          <w:sz w:val="26"/>
        </w:rPr>
        <w:br/>
      </w:r>
      <w:r>
        <w:rPr>
          <w:rFonts w:ascii="Times New Roman" w:hAnsi="Times New Roman"/>
          <w:sz w:val="26"/>
        </w:rPr>
        <w:t>YuvaIntern (via Skill India Digital Platform)</w:t>
      </w:r>
    </w:p>
    <w:p w14:paraId="4A2E6842" w14:textId="77777777" w:rsidR="008100B8" w:rsidRDefault="008100B8"/>
    <w:p w14:paraId="7162763A" w14:textId="77777777" w:rsidR="008100B8" w:rsidRDefault="00000000">
      <w:pPr>
        <w:jc w:val="center"/>
      </w:pPr>
      <w:r>
        <w:rPr>
          <w:rFonts w:ascii="Times New Roman" w:hAnsi="Times New Roman"/>
          <w:b/>
          <w:sz w:val="26"/>
        </w:rPr>
        <w:t>Project Phase</w:t>
      </w:r>
      <w:r>
        <w:rPr>
          <w:rFonts w:ascii="Times New Roman" w:hAnsi="Times New Roman"/>
          <w:b/>
          <w:sz w:val="26"/>
        </w:rPr>
        <w:br/>
      </w:r>
      <w:r>
        <w:rPr>
          <w:rFonts w:ascii="Times New Roman" w:hAnsi="Times New Roman"/>
          <w:sz w:val="26"/>
        </w:rPr>
        <w:t>Week 1 – Project Planning</w:t>
      </w:r>
    </w:p>
    <w:p w14:paraId="695E8F7F" w14:textId="77777777" w:rsidR="008100B8" w:rsidRDefault="008100B8"/>
    <w:p w14:paraId="6BB3E1DC" w14:textId="77777777" w:rsidR="008100B8" w:rsidRDefault="00000000">
      <w:pPr>
        <w:jc w:val="center"/>
      </w:pPr>
      <w:r>
        <w:rPr>
          <w:rFonts w:ascii="Times New Roman" w:hAnsi="Times New Roman"/>
          <w:b/>
          <w:sz w:val="26"/>
        </w:rPr>
        <w:t>Tools</w:t>
      </w:r>
      <w:r>
        <w:rPr>
          <w:rFonts w:ascii="Times New Roman" w:hAnsi="Times New Roman"/>
          <w:b/>
          <w:sz w:val="26"/>
        </w:rPr>
        <w:br/>
      </w:r>
      <w:r>
        <w:rPr>
          <w:rFonts w:ascii="Times New Roman" w:hAnsi="Times New Roman"/>
          <w:sz w:val="26"/>
        </w:rPr>
        <w:t>Python 3.11, Pandas, NumPy, Matplotlib, Seaborn,</w:t>
      </w:r>
      <w:r>
        <w:rPr>
          <w:rFonts w:ascii="Times New Roman" w:hAnsi="Times New Roman"/>
          <w:sz w:val="26"/>
        </w:rPr>
        <w:br/>
        <w:t>Scikit-learn, VS Code, Git &amp; GitHub</w:t>
      </w:r>
    </w:p>
    <w:p w14:paraId="686D572C" w14:textId="77777777" w:rsidR="008100B8" w:rsidRDefault="008100B8"/>
    <w:p w14:paraId="45B62BEB" w14:textId="77777777" w:rsidR="008100B8" w:rsidRDefault="00000000">
      <w:pPr>
        <w:jc w:val="center"/>
        <w:rPr>
          <w:rFonts w:ascii="Times New Roman" w:hAnsi="Times New Roman"/>
          <w:b/>
          <w:sz w:val="26"/>
        </w:rPr>
      </w:pPr>
      <w:r>
        <w:rPr>
          <w:rFonts w:ascii="Times New Roman" w:hAnsi="Times New Roman"/>
          <w:b/>
          <w:sz w:val="26"/>
        </w:rPr>
        <w:t>Academic Year 2026</w:t>
      </w:r>
    </w:p>
    <w:p w14:paraId="6286DE4A" w14:textId="77777777" w:rsidR="002445BF" w:rsidRDefault="002445BF">
      <w:pPr>
        <w:jc w:val="center"/>
        <w:rPr>
          <w:rFonts w:ascii="Times New Roman" w:hAnsi="Times New Roman"/>
          <w:b/>
          <w:sz w:val="26"/>
        </w:rPr>
      </w:pPr>
    </w:p>
    <w:p w14:paraId="2C27C3CC" w14:textId="77777777" w:rsidR="002445BF" w:rsidRPr="00507CE1" w:rsidRDefault="002445BF" w:rsidP="002445BF">
      <w:pPr>
        <w:pStyle w:val="Title"/>
        <w:jc w:val="center"/>
        <w:rPr>
          <w:rFonts w:ascii="Times New Roman" w:hAnsi="Times New Roman" w:cs="Times New Roman"/>
        </w:rPr>
      </w:pPr>
      <w:r w:rsidRPr="00507CE1">
        <w:rPr>
          <w:rFonts w:ascii="Times New Roman" w:hAnsi="Times New Roman" w:cs="Times New Roman"/>
        </w:rPr>
        <w:lastRenderedPageBreak/>
        <w:t>Virtual Data Science Explorer Internship</w:t>
      </w:r>
    </w:p>
    <w:p w14:paraId="0C8F30AB" w14:textId="7137AC98" w:rsidR="002445BF" w:rsidRPr="00507CE1" w:rsidRDefault="002445BF" w:rsidP="002445BF">
      <w:pPr>
        <w:jc w:val="center"/>
        <w:rPr>
          <w:rFonts w:ascii="Times New Roman" w:hAnsi="Times New Roman" w:cs="Times New Roman"/>
          <w:sz w:val="24"/>
          <w:szCs w:val="24"/>
        </w:rPr>
      </w:pPr>
      <w:r w:rsidRPr="00507CE1">
        <w:rPr>
          <w:rFonts w:ascii="Times New Roman" w:hAnsi="Times New Roman" w:cs="Times New Roman"/>
          <w:b/>
          <w:bCs/>
          <w:i/>
          <w:iCs/>
          <w:sz w:val="24"/>
          <w:szCs w:val="24"/>
        </w:rPr>
        <w:t>Data Science Project Planning and Strategy Design</w:t>
      </w:r>
      <w:r w:rsidRPr="00507CE1">
        <w:rPr>
          <w:rFonts w:ascii="Times New Roman" w:hAnsi="Times New Roman" w:cs="Times New Roman"/>
          <w:sz w:val="24"/>
          <w:szCs w:val="24"/>
        </w:rPr>
        <w:br/>
      </w:r>
      <w:r w:rsidRPr="00507CE1">
        <w:rPr>
          <w:rFonts w:ascii="Times New Roman" w:hAnsi="Times New Roman" w:cs="Times New Roman"/>
          <w:b/>
          <w:bCs/>
          <w:sz w:val="24"/>
          <w:szCs w:val="24"/>
        </w:rPr>
        <w:t>Project Title:</w:t>
      </w:r>
      <w:r w:rsidRPr="00507CE1">
        <w:rPr>
          <w:rFonts w:ascii="Times New Roman" w:hAnsi="Times New Roman" w:cs="Times New Roman"/>
          <w:sz w:val="24"/>
          <w:szCs w:val="24"/>
        </w:rPr>
        <w:t xml:space="preserve"> </w:t>
      </w:r>
      <w:r w:rsidRPr="00507CE1">
        <w:rPr>
          <w:rFonts w:ascii="Times New Roman" w:hAnsi="Times New Roman" w:cs="Times New Roman"/>
          <w:b/>
          <w:bCs/>
          <w:i/>
          <w:iCs/>
          <w:sz w:val="24"/>
          <w:szCs w:val="24"/>
          <w:u w:val="single"/>
        </w:rPr>
        <w:t>Titanic Passenger Survival Prediction using Data Science and Machine Learning</w:t>
      </w:r>
    </w:p>
    <w:p w14:paraId="6C4AD581" w14:textId="77777777"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t>1. Introduction</w:t>
      </w:r>
    </w:p>
    <w:p w14:paraId="0DED9759" w14:textId="77777777" w:rsidR="002445BF" w:rsidRPr="00507CE1" w:rsidRDefault="002445BF" w:rsidP="002445BF">
      <w:pPr>
        <w:rPr>
          <w:rFonts w:ascii="Times New Roman" w:hAnsi="Times New Roman" w:cs="Times New Roman"/>
          <w:sz w:val="24"/>
          <w:szCs w:val="24"/>
        </w:rPr>
      </w:pPr>
      <w:r w:rsidRPr="00507CE1">
        <w:rPr>
          <w:rFonts w:ascii="Times New Roman" w:hAnsi="Times New Roman" w:cs="Times New Roman"/>
          <w:sz w:val="24"/>
          <w:szCs w:val="24"/>
        </w:rPr>
        <w:t>Data Science combines statistics, programming, and machine learning to discover patterns from data and support better decisions. This project proposes an end-to-end data science workflow using the Titanic dataset to demonstrate planning, analysis, visualization, machine learning, and reporting.</w:t>
      </w:r>
    </w:p>
    <w:p w14:paraId="6ED3F0F2" w14:textId="77777777"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t>2. Project Background</w:t>
      </w:r>
    </w:p>
    <w:p w14:paraId="53CF55EB" w14:textId="77777777" w:rsidR="002445BF" w:rsidRPr="00507CE1" w:rsidRDefault="002445BF" w:rsidP="002445BF">
      <w:pPr>
        <w:rPr>
          <w:rFonts w:ascii="Times New Roman" w:hAnsi="Times New Roman" w:cs="Times New Roman"/>
          <w:sz w:val="24"/>
          <w:szCs w:val="24"/>
        </w:rPr>
      </w:pPr>
      <w:r w:rsidRPr="00507CE1">
        <w:rPr>
          <w:rFonts w:ascii="Times New Roman" w:hAnsi="Times New Roman" w:cs="Times New Roman"/>
          <w:sz w:val="24"/>
          <w:szCs w:val="24"/>
        </w:rPr>
        <w:t>The Titanic dataset contains passenger information such as age, gender, ticket class, fare, family relationships, and survival status. It is widely used to learn data science because it contains missing values, categorical variables, and meaningful relationships suitable for analysis.</w:t>
      </w:r>
    </w:p>
    <w:p w14:paraId="542008B0" w14:textId="77777777"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t>3. Problem Statement</w:t>
      </w:r>
    </w:p>
    <w:p w14:paraId="6BFA2C7D" w14:textId="77777777" w:rsidR="002445BF" w:rsidRPr="00507CE1" w:rsidRDefault="002445BF" w:rsidP="002445BF">
      <w:pPr>
        <w:rPr>
          <w:rFonts w:ascii="Times New Roman" w:hAnsi="Times New Roman" w:cs="Times New Roman"/>
          <w:sz w:val="24"/>
          <w:szCs w:val="24"/>
        </w:rPr>
      </w:pPr>
      <w:r w:rsidRPr="00507CE1">
        <w:rPr>
          <w:rFonts w:ascii="Times New Roman" w:hAnsi="Times New Roman" w:cs="Times New Roman"/>
          <w:sz w:val="24"/>
          <w:szCs w:val="24"/>
        </w:rPr>
        <w:t>The objective is to identify the factors that influenced passenger survival and design a complete workflow that could later be implemented using Python. The final outcome will be a predictive model supported by data cleaning, visualization, and analysis.</w:t>
      </w:r>
    </w:p>
    <w:p w14:paraId="7789AE78" w14:textId="77777777"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t>4. Project Objectives</w:t>
      </w:r>
    </w:p>
    <w:p w14:paraId="77F7238E"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Collect a publicly available dataset.</w:t>
      </w:r>
    </w:p>
    <w:p w14:paraId="5F1C096D"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Clean missing and inconsistent data.</w:t>
      </w:r>
    </w:p>
    <w:p w14:paraId="51A28AC4"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Perform Exploratory Data Analysis (EDA).</w:t>
      </w:r>
    </w:p>
    <w:p w14:paraId="63B257D2"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Visualize important trends and relationships.</w:t>
      </w:r>
    </w:p>
    <w:p w14:paraId="4BDFEC3B"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Build and evaluate a machine learning model.</w:t>
      </w:r>
    </w:p>
    <w:p w14:paraId="68765E36"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Present findings in a professional report.</w:t>
      </w:r>
    </w:p>
    <w:p w14:paraId="20092219" w14:textId="77777777"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t>5. Project Scope</w:t>
      </w:r>
    </w:p>
    <w:p w14:paraId="196DE2D0"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In Scope</w:t>
      </w:r>
    </w:p>
    <w:p w14:paraId="27A31537"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Data acquisition</w:t>
      </w:r>
    </w:p>
    <w:p w14:paraId="367195AE"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Data cleaning</w:t>
      </w:r>
    </w:p>
    <w:p w14:paraId="3E87FE9D"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EDA</w:t>
      </w:r>
    </w:p>
    <w:p w14:paraId="023FB50A"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Statistical analysis</w:t>
      </w:r>
    </w:p>
    <w:p w14:paraId="6110F89A"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Machine learning</w:t>
      </w:r>
    </w:p>
    <w:p w14:paraId="631E2016" w14:textId="77777777" w:rsidR="002445BF"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Final report</w:t>
      </w:r>
    </w:p>
    <w:p w14:paraId="4ABF50A4" w14:textId="77777777" w:rsidR="00507CE1" w:rsidRDefault="00507CE1" w:rsidP="00507CE1">
      <w:pPr>
        <w:pStyle w:val="ListBullet2"/>
        <w:numPr>
          <w:ilvl w:val="0"/>
          <w:numId w:val="0"/>
        </w:numPr>
        <w:ind w:left="720" w:hanging="360"/>
        <w:rPr>
          <w:rFonts w:ascii="Times New Roman" w:hAnsi="Times New Roman" w:cs="Times New Roman"/>
          <w:sz w:val="24"/>
          <w:szCs w:val="24"/>
        </w:rPr>
      </w:pPr>
    </w:p>
    <w:p w14:paraId="25A1D29A" w14:textId="77777777" w:rsidR="00507CE1" w:rsidRPr="00507CE1" w:rsidRDefault="00507CE1" w:rsidP="00507CE1">
      <w:pPr>
        <w:pStyle w:val="ListBullet2"/>
        <w:numPr>
          <w:ilvl w:val="0"/>
          <w:numId w:val="0"/>
        </w:numPr>
        <w:ind w:left="720" w:hanging="360"/>
        <w:rPr>
          <w:rFonts w:ascii="Times New Roman" w:hAnsi="Times New Roman" w:cs="Times New Roman"/>
          <w:sz w:val="24"/>
          <w:szCs w:val="24"/>
        </w:rPr>
      </w:pPr>
    </w:p>
    <w:p w14:paraId="15C1CB4E" w14:textId="77777777" w:rsidR="002445BF" w:rsidRPr="00507CE1" w:rsidRDefault="002445BF" w:rsidP="002445BF">
      <w:pPr>
        <w:pStyle w:val="ListBullet2"/>
        <w:numPr>
          <w:ilvl w:val="0"/>
          <w:numId w:val="0"/>
        </w:numPr>
        <w:ind w:left="720"/>
        <w:rPr>
          <w:rFonts w:ascii="Times New Roman" w:hAnsi="Times New Roman" w:cs="Times New Roman"/>
        </w:rPr>
      </w:pPr>
    </w:p>
    <w:p w14:paraId="46A1249C" w14:textId="77777777" w:rsidR="002445BF" w:rsidRPr="00507CE1" w:rsidRDefault="002445BF" w:rsidP="002445BF">
      <w:pPr>
        <w:pStyle w:val="ListBullet2"/>
        <w:numPr>
          <w:ilvl w:val="0"/>
          <w:numId w:val="0"/>
        </w:numPr>
        <w:ind w:left="720"/>
        <w:rPr>
          <w:rFonts w:ascii="Times New Roman" w:hAnsi="Times New Roman" w:cs="Times New Roman"/>
        </w:rPr>
      </w:pPr>
    </w:p>
    <w:p w14:paraId="2F065422"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lastRenderedPageBreak/>
        <w:t>Out of Scope</w:t>
      </w:r>
    </w:p>
    <w:p w14:paraId="20D65F91"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Web deployment</w:t>
      </w:r>
    </w:p>
    <w:p w14:paraId="5B1CEE87"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Mobile application</w:t>
      </w:r>
    </w:p>
    <w:p w14:paraId="7FF79B5D" w14:textId="77777777" w:rsidR="002445BF" w:rsidRPr="00507CE1" w:rsidRDefault="002445BF" w:rsidP="002445BF">
      <w:pPr>
        <w:pStyle w:val="ListBullet2"/>
        <w:rPr>
          <w:rFonts w:ascii="Times New Roman" w:hAnsi="Times New Roman" w:cs="Times New Roman"/>
          <w:sz w:val="24"/>
          <w:szCs w:val="24"/>
        </w:rPr>
      </w:pPr>
      <w:r w:rsidRPr="00507CE1">
        <w:rPr>
          <w:rFonts w:ascii="Times New Roman" w:hAnsi="Times New Roman" w:cs="Times New Roman"/>
          <w:sz w:val="24"/>
          <w:szCs w:val="24"/>
        </w:rPr>
        <w:t>Real-time prediction</w:t>
      </w:r>
    </w:p>
    <w:p w14:paraId="59103552" w14:textId="77777777"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t>6. Methodology &amp; Strategy</w:t>
      </w:r>
    </w:p>
    <w:p w14:paraId="56E11723" w14:textId="77777777" w:rsidR="002445BF" w:rsidRPr="00507CE1" w:rsidRDefault="002445BF" w:rsidP="002445BF">
      <w:pPr>
        <w:rPr>
          <w:rFonts w:ascii="Times New Roman" w:hAnsi="Times New Roman" w:cs="Times New Roman"/>
        </w:rPr>
      </w:pPr>
    </w:p>
    <w:p w14:paraId="21A38E4D" w14:textId="4C193490" w:rsidR="002445BF" w:rsidRDefault="002445BF" w:rsidP="00507CE1">
      <w:pPr>
        <w:jc w:val="center"/>
        <w:rPr>
          <w:rFonts w:ascii="Times New Roman" w:hAnsi="Times New Roman" w:cs="Times New Roman"/>
          <w:sz w:val="24"/>
          <w:szCs w:val="24"/>
        </w:rPr>
      </w:pPr>
      <w:r w:rsidRPr="00507CE1">
        <w:rPr>
          <w:rFonts w:ascii="Times New Roman" w:hAnsi="Times New Roman" w:cs="Times New Roman"/>
          <w:sz w:val="24"/>
          <w:szCs w:val="24"/>
        </w:rPr>
        <w:t>The project follows this workflow:</w:t>
      </w:r>
      <w:r w:rsidRPr="00507CE1">
        <w:rPr>
          <w:rFonts w:ascii="Times New Roman" w:hAnsi="Times New Roman" w:cs="Times New Roman"/>
          <w:sz w:val="24"/>
          <w:szCs w:val="24"/>
        </w:rPr>
        <w:br/>
      </w:r>
      <w:r w:rsidRPr="00507CE1">
        <w:rPr>
          <w:rFonts w:ascii="Times New Roman" w:hAnsi="Times New Roman" w:cs="Times New Roman"/>
          <w:sz w:val="24"/>
          <w:szCs w:val="24"/>
        </w:rPr>
        <w:br/>
        <w:t>Business Understanding</w:t>
      </w:r>
      <w:r w:rsidRPr="00507CE1">
        <w:rPr>
          <w:rFonts w:ascii="Times New Roman" w:hAnsi="Times New Roman" w:cs="Times New Roman"/>
          <w:sz w:val="24"/>
          <w:szCs w:val="24"/>
        </w:rPr>
        <w:br/>
        <w:t>↓</w:t>
      </w:r>
      <w:r w:rsidRPr="00507CE1">
        <w:rPr>
          <w:rFonts w:ascii="Times New Roman" w:hAnsi="Times New Roman" w:cs="Times New Roman"/>
          <w:sz w:val="24"/>
          <w:szCs w:val="24"/>
        </w:rPr>
        <w:br/>
        <w:t>Dataset Collection</w:t>
      </w:r>
      <w:r w:rsidRPr="00507CE1">
        <w:rPr>
          <w:rFonts w:ascii="Times New Roman" w:hAnsi="Times New Roman" w:cs="Times New Roman"/>
          <w:sz w:val="24"/>
          <w:szCs w:val="24"/>
        </w:rPr>
        <w:br/>
        <w:t>↓</w:t>
      </w:r>
      <w:r w:rsidRPr="00507CE1">
        <w:rPr>
          <w:rFonts w:ascii="Times New Roman" w:hAnsi="Times New Roman" w:cs="Times New Roman"/>
          <w:sz w:val="24"/>
          <w:szCs w:val="24"/>
        </w:rPr>
        <w:br/>
        <w:t>Data Cleaning</w:t>
      </w:r>
      <w:r w:rsidRPr="00507CE1">
        <w:rPr>
          <w:rFonts w:ascii="Times New Roman" w:hAnsi="Times New Roman" w:cs="Times New Roman"/>
          <w:sz w:val="24"/>
          <w:szCs w:val="24"/>
        </w:rPr>
        <w:br/>
        <w:t>↓</w:t>
      </w:r>
      <w:r w:rsidRPr="00507CE1">
        <w:rPr>
          <w:rFonts w:ascii="Times New Roman" w:hAnsi="Times New Roman" w:cs="Times New Roman"/>
          <w:sz w:val="24"/>
          <w:szCs w:val="24"/>
        </w:rPr>
        <w:br/>
        <w:t>Exploratory Data Analysis</w:t>
      </w:r>
      <w:r w:rsidRPr="00507CE1">
        <w:rPr>
          <w:rFonts w:ascii="Times New Roman" w:hAnsi="Times New Roman" w:cs="Times New Roman"/>
          <w:sz w:val="24"/>
          <w:szCs w:val="24"/>
        </w:rPr>
        <w:br/>
        <w:t>↓</w:t>
      </w:r>
      <w:r w:rsidRPr="00507CE1">
        <w:rPr>
          <w:rFonts w:ascii="Times New Roman" w:hAnsi="Times New Roman" w:cs="Times New Roman"/>
          <w:sz w:val="24"/>
          <w:szCs w:val="24"/>
        </w:rPr>
        <w:br/>
        <w:t>Feature Engineering</w:t>
      </w:r>
      <w:r w:rsidRPr="00507CE1">
        <w:rPr>
          <w:rFonts w:ascii="Times New Roman" w:hAnsi="Times New Roman" w:cs="Times New Roman"/>
          <w:sz w:val="24"/>
          <w:szCs w:val="24"/>
        </w:rPr>
        <w:br/>
        <w:t>↓</w:t>
      </w:r>
      <w:r w:rsidRPr="00507CE1">
        <w:rPr>
          <w:rFonts w:ascii="Times New Roman" w:hAnsi="Times New Roman" w:cs="Times New Roman"/>
          <w:sz w:val="24"/>
          <w:szCs w:val="24"/>
        </w:rPr>
        <w:br/>
        <w:t>Machine Learning</w:t>
      </w:r>
      <w:r w:rsidRPr="00507CE1">
        <w:rPr>
          <w:rFonts w:ascii="Times New Roman" w:hAnsi="Times New Roman" w:cs="Times New Roman"/>
          <w:sz w:val="24"/>
          <w:szCs w:val="24"/>
        </w:rPr>
        <w:br/>
        <w:t>↓</w:t>
      </w:r>
      <w:r w:rsidRPr="00507CE1">
        <w:rPr>
          <w:rFonts w:ascii="Times New Roman" w:hAnsi="Times New Roman" w:cs="Times New Roman"/>
          <w:sz w:val="24"/>
          <w:szCs w:val="24"/>
        </w:rPr>
        <w:br/>
        <w:t>Model Evaluation</w:t>
      </w:r>
      <w:r w:rsidRPr="00507CE1">
        <w:rPr>
          <w:rFonts w:ascii="Times New Roman" w:hAnsi="Times New Roman" w:cs="Times New Roman"/>
          <w:sz w:val="24"/>
          <w:szCs w:val="24"/>
        </w:rPr>
        <w:br/>
        <w:t>↓</w:t>
      </w:r>
      <w:r w:rsidRPr="00507CE1">
        <w:rPr>
          <w:rFonts w:ascii="Times New Roman" w:hAnsi="Times New Roman" w:cs="Times New Roman"/>
          <w:sz w:val="24"/>
          <w:szCs w:val="24"/>
        </w:rPr>
        <w:br/>
        <w:t>Business Insights</w:t>
      </w:r>
      <w:r w:rsidRPr="00507CE1">
        <w:rPr>
          <w:rFonts w:ascii="Times New Roman" w:hAnsi="Times New Roman" w:cs="Times New Roman"/>
          <w:sz w:val="24"/>
          <w:szCs w:val="24"/>
        </w:rPr>
        <w:br/>
        <w:t>↓</w:t>
      </w:r>
      <w:r w:rsidRPr="00507CE1">
        <w:rPr>
          <w:rFonts w:ascii="Times New Roman" w:hAnsi="Times New Roman" w:cs="Times New Roman"/>
          <w:sz w:val="24"/>
          <w:szCs w:val="24"/>
        </w:rPr>
        <w:br/>
        <w:t>Final Documentation</w:t>
      </w:r>
      <w:r w:rsidRPr="00507CE1">
        <w:rPr>
          <w:rFonts w:ascii="Times New Roman" w:hAnsi="Times New Roman" w:cs="Times New Roman"/>
          <w:sz w:val="24"/>
          <w:szCs w:val="24"/>
        </w:rPr>
        <w:br/>
      </w:r>
    </w:p>
    <w:p w14:paraId="39F3F564" w14:textId="77777777" w:rsidR="00507CE1" w:rsidRPr="00507CE1" w:rsidRDefault="00507CE1" w:rsidP="00507CE1">
      <w:pPr>
        <w:jc w:val="center"/>
        <w:rPr>
          <w:rFonts w:ascii="Times New Roman" w:hAnsi="Times New Roman" w:cs="Times New Roman"/>
          <w:sz w:val="24"/>
          <w:szCs w:val="24"/>
        </w:rPr>
      </w:pPr>
    </w:p>
    <w:p w14:paraId="20642E5E" w14:textId="77777777"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t>7. Tools and Technologies</w:t>
      </w:r>
    </w:p>
    <w:p w14:paraId="3E53882B"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Python 3.11</w:t>
      </w:r>
    </w:p>
    <w:p w14:paraId="259BA00E"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Visual Studio Code</w:t>
      </w:r>
    </w:p>
    <w:p w14:paraId="5E580908"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Pandas</w:t>
      </w:r>
    </w:p>
    <w:p w14:paraId="725F70D6"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NumPy</w:t>
      </w:r>
    </w:p>
    <w:p w14:paraId="5278C863"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Matplotlib</w:t>
      </w:r>
    </w:p>
    <w:p w14:paraId="7EAC6789"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Seaborn</w:t>
      </w:r>
    </w:p>
    <w:p w14:paraId="370CF05A"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Scikit-learn</w:t>
      </w:r>
    </w:p>
    <w:p w14:paraId="066D70A9"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Microsoft Word</w:t>
      </w:r>
    </w:p>
    <w:p w14:paraId="2F87AD35" w14:textId="77777777" w:rsidR="002445BF" w:rsidRPr="00507CE1" w:rsidRDefault="002445BF" w:rsidP="002445BF">
      <w:pPr>
        <w:pStyle w:val="ListBullet"/>
        <w:rPr>
          <w:rFonts w:ascii="Times New Roman" w:hAnsi="Times New Roman" w:cs="Times New Roman"/>
          <w:sz w:val="24"/>
          <w:szCs w:val="24"/>
        </w:rPr>
      </w:pPr>
      <w:r w:rsidRPr="00507CE1">
        <w:rPr>
          <w:rFonts w:ascii="Times New Roman" w:hAnsi="Times New Roman" w:cs="Times New Roman"/>
          <w:sz w:val="24"/>
          <w:szCs w:val="24"/>
        </w:rPr>
        <w:t>Git and GitHub</w:t>
      </w:r>
    </w:p>
    <w:p w14:paraId="78104E13" w14:textId="77777777" w:rsidR="002445BF" w:rsidRPr="00507CE1" w:rsidRDefault="002445BF" w:rsidP="002445BF">
      <w:pPr>
        <w:pStyle w:val="ListBullet"/>
        <w:numPr>
          <w:ilvl w:val="0"/>
          <w:numId w:val="0"/>
        </w:numPr>
        <w:ind w:left="360"/>
        <w:rPr>
          <w:rFonts w:ascii="Times New Roman" w:hAnsi="Times New Roman" w:cs="Times New Roman"/>
          <w:sz w:val="24"/>
          <w:szCs w:val="24"/>
        </w:rPr>
      </w:pPr>
    </w:p>
    <w:p w14:paraId="4A9F3B4A" w14:textId="77777777" w:rsidR="002445BF" w:rsidRPr="00507CE1" w:rsidRDefault="002445BF" w:rsidP="002445BF">
      <w:pPr>
        <w:pStyle w:val="ListBullet"/>
        <w:numPr>
          <w:ilvl w:val="0"/>
          <w:numId w:val="0"/>
        </w:numPr>
        <w:ind w:left="360"/>
        <w:rPr>
          <w:rFonts w:ascii="Times New Roman" w:hAnsi="Times New Roman" w:cs="Times New Roman"/>
          <w:sz w:val="24"/>
          <w:szCs w:val="24"/>
        </w:rPr>
      </w:pPr>
    </w:p>
    <w:p w14:paraId="3652C684" w14:textId="77777777" w:rsidR="002445BF" w:rsidRPr="00507CE1" w:rsidRDefault="002445BF" w:rsidP="002445BF">
      <w:pPr>
        <w:pStyle w:val="ListBullet"/>
        <w:numPr>
          <w:ilvl w:val="0"/>
          <w:numId w:val="0"/>
        </w:numPr>
        <w:ind w:left="360"/>
        <w:rPr>
          <w:rFonts w:ascii="Times New Roman" w:hAnsi="Times New Roman" w:cs="Times New Roman"/>
          <w:sz w:val="24"/>
          <w:szCs w:val="24"/>
        </w:rPr>
      </w:pPr>
    </w:p>
    <w:p w14:paraId="030C8B5F" w14:textId="7383D1B8" w:rsidR="002445BF" w:rsidRPr="00507CE1" w:rsidRDefault="002445BF" w:rsidP="002445BF">
      <w:pPr>
        <w:pStyle w:val="Heading1"/>
        <w:rPr>
          <w:rFonts w:ascii="Times New Roman" w:hAnsi="Times New Roman" w:cs="Times New Roman"/>
          <w:sz w:val="24"/>
          <w:szCs w:val="24"/>
        </w:rPr>
      </w:pPr>
      <w:r w:rsidRPr="00507CE1">
        <w:rPr>
          <w:rFonts w:ascii="Times New Roman" w:hAnsi="Times New Roman" w:cs="Times New Roman"/>
          <w:sz w:val="24"/>
          <w:szCs w:val="24"/>
        </w:rPr>
        <w:lastRenderedPageBreak/>
        <w:t>8. Estimated Timeline</w:t>
      </w:r>
    </w:p>
    <w:tbl>
      <w:tblPr>
        <w:tblStyle w:val="TableGrid"/>
        <w:tblW w:w="0" w:type="auto"/>
        <w:tblLook w:val="04A0" w:firstRow="1" w:lastRow="0" w:firstColumn="1" w:lastColumn="0" w:noHBand="0" w:noVBand="1"/>
      </w:tblPr>
      <w:tblGrid>
        <w:gridCol w:w="4176"/>
        <w:gridCol w:w="4176"/>
      </w:tblGrid>
      <w:tr w:rsidR="002445BF" w:rsidRPr="00507CE1" w14:paraId="6507E428" w14:textId="77777777" w:rsidTr="002445BF">
        <w:trPr>
          <w:trHeight w:val="406"/>
        </w:trPr>
        <w:tc>
          <w:tcPr>
            <w:tcW w:w="4176" w:type="dxa"/>
          </w:tcPr>
          <w:p w14:paraId="134B6912"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Task</w:t>
            </w:r>
          </w:p>
        </w:tc>
        <w:tc>
          <w:tcPr>
            <w:tcW w:w="4176" w:type="dxa"/>
          </w:tcPr>
          <w:p w14:paraId="4F0A9BCD"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Hours</w:t>
            </w:r>
          </w:p>
        </w:tc>
      </w:tr>
      <w:tr w:rsidR="002445BF" w:rsidRPr="00507CE1" w14:paraId="699F09F1" w14:textId="77777777" w:rsidTr="002445BF">
        <w:trPr>
          <w:trHeight w:val="429"/>
        </w:trPr>
        <w:tc>
          <w:tcPr>
            <w:tcW w:w="4176" w:type="dxa"/>
          </w:tcPr>
          <w:p w14:paraId="7AC8C6D1"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Project Planning</w:t>
            </w:r>
          </w:p>
        </w:tc>
        <w:tc>
          <w:tcPr>
            <w:tcW w:w="4176" w:type="dxa"/>
          </w:tcPr>
          <w:p w14:paraId="03803C89"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4</w:t>
            </w:r>
          </w:p>
        </w:tc>
      </w:tr>
      <w:tr w:rsidR="002445BF" w:rsidRPr="00507CE1" w14:paraId="0799DF22" w14:textId="77777777" w:rsidTr="002445BF">
        <w:trPr>
          <w:trHeight w:val="406"/>
        </w:trPr>
        <w:tc>
          <w:tcPr>
            <w:tcW w:w="4176" w:type="dxa"/>
          </w:tcPr>
          <w:p w14:paraId="154D48E8"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Data Collection</w:t>
            </w:r>
          </w:p>
        </w:tc>
        <w:tc>
          <w:tcPr>
            <w:tcW w:w="4176" w:type="dxa"/>
          </w:tcPr>
          <w:p w14:paraId="50F2A467"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2</w:t>
            </w:r>
          </w:p>
        </w:tc>
      </w:tr>
      <w:tr w:rsidR="002445BF" w:rsidRPr="00507CE1" w14:paraId="78E3F2F5" w14:textId="77777777" w:rsidTr="002445BF">
        <w:trPr>
          <w:trHeight w:val="429"/>
        </w:trPr>
        <w:tc>
          <w:tcPr>
            <w:tcW w:w="4176" w:type="dxa"/>
          </w:tcPr>
          <w:p w14:paraId="3511DB6B"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Data Cleaning</w:t>
            </w:r>
          </w:p>
        </w:tc>
        <w:tc>
          <w:tcPr>
            <w:tcW w:w="4176" w:type="dxa"/>
          </w:tcPr>
          <w:p w14:paraId="091B56F7"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6</w:t>
            </w:r>
          </w:p>
        </w:tc>
      </w:tr>
      <w:tr w:rsidR="002445BF" w:rsidRPr="00507CE1" w14:paraId="7DF0078D" w14:textId="77777777" w:rsidTr="002445BF">
        <w:trPr>
          <w:trHeight w:val="406"/>
        </w:trPr>
        <w:tc>
          <w:tcPr>
            <w:tcW w:w="4176" w:type="dxa"/>
          </w:tcPr>
          <w:p w14:paraId="5BEC87CE"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EDA</w:t>
            </w:r>
          </w:p>
        </w:tc>
        <w:tc>
          <w:tcPr>
            <w:tcW w:w="4176" w:type="dxa"/>
          </w:tcPr>
          <w:p w14:paraId="1C22CBC5"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8</w:t>
            </w:r>
          </w:p>
        </w:tc>
      </w:tr>
      <w:tr w:rsidR="002445BF" w:rsidRPr="00507CE1" w14:paraId="656E65BB" w14:textId="77777777" w:rsidTr="002445BF">
        <w:trPr>
          <w:trHeight w:val="429"/>
        </w:trPr>
        <w:tc>
          <w:tcPr>
            <w:tcW w:w="4176" w:type="dxa"/>
          </w:tcPr>
          <w:p w14:paraId="7C5E94E5"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Statistical Analysis</w:t>
            </w:r>
          </w:p>
        </w:tc>
        <w:tc>
          <w:tcPr>
            <w:tcW w:w="4176" w:type="dxa"/>
          </w:tcPr>
          <w:p w14:paraId="53830BF4"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5</w:t>
            </w:r>
          </w:p>
        </w:tc>
      </w:tr>
      <w:tr w:rsidR="002445BF" w:rsidRPr="00507CE1" w14:paraId="2336B8DE" w14:textId="77777777" w:rsidTr="002445BF">
        <w:trPr>
          <w:trHeight w:val="406"/>
        </w:trPr>
        <w:tc>
          <w:tcPr>
            <w:tcW w:w="4176" w:type="dxa"/>
          </w:tcPr>
          <w:p w14:paraId="5741ABD2"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Machine Learning</w:t>
            </w:r>
          </w:p>
        </w:tc>
        <w:tc>
          <w:tcPr>
            <w:tcW w:w="4176" w:type="dxa"/>
          </w:tcPr>
          <w:p w14:paraId="0D697EEB" w14:textId="77777777" w:rsidR="002445BF" w:rsidRPr="00507CE1" w:rsidRDefault="002445BF" w:rsidP="00F35F85">
            <w:pPr>
              <w:rPr>
                <w:rFonts w:ascii="Times New Roman" w:hAnsi="Times New Roman" w:cs="Times New Roman"/>
                <w:sz w:val="24"/>
                <w:szCs w:val="24"/>
              </w:rPr>
            </w:pPr>
            <w:r w:rsidRPr="00507CE1">
              <w:rPr>
                <w:rFonts w:ascii="Times New Roman" w:hAnsi="Times New Roman" w:cs="Times New Roman"/>
                <w:sz w:val="24"/>
                <w:szCs w:val="24"/>
              </w:rPr>
              <w:t>8</w:t>
            </w:r>
          </w:p>
        </w:tc>
      </w:tr>
      <w:tr w:rsidR="002445BF" w:rsidRPr="00507CE1" w14:paraId="1028BD8A" w14:textId="77777777" w:rsidTr="002445BF">
        <w:trPr>
          <w:trHeight w:val="361"/>
        </w:trPr>
        <w:tc>
          <w:tcPr>
            <w:tcW w:w="4176" w:type="dxa"/>
          </w:tcPr>
          <w:p w14:paraId="055ED8AB"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Documentation</w:t>
            </w:r>
          </w:p>
        </w:tc>
        <w:tc>
          <w:tcPr>
            <w:tcW w:w="4176" w:type="dxa"/>
          </w:tcPr>
          <w:p w14:paraId="22AADE8E"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5</w:t>
            </w:r>
          </w:p>
        </w:tc>
      </w:tr>
    </w:tbl>
    <w:p w14:paraId="301900E4" w14:textId="77777777" w:rsidR="002445BF" w:rsidRPr="00507CE1" w:rsidRDefault="002445BF" w:rsidP="002445BF">
      <w:pPr>
        <w:pStyle w:val="Heading1"/>
        <w:rPr>
          <w:rFonts w:ascii="Times New Roman" w:hAnsi="Times New Roman" w:cs="Times New Roman"/>
        </w:rPr>
      </w:pPr>
      <w:r w:rsidRPr="00507CE1">
        <w:rPr>
          <w:rFonts w:ascii="Times New Roman" w:hAnsi="Times New Roman" w:cs="Times New Roman"/>
        </w:rPr>
        <w:t>9. Expected Outcomes</w:t>
      </w:r>
    </w:p>
    <w:p w14:paraId="4A43EDF7" w14:textId="77777777" w:rsidR="002445BF" w:rsidRPr="00507CE1" w:rsidRDefault="002445BF" w:rsidP="002445BF">
      <w:pPr>
        <w:pStyle w:val="ListBullet"/>
        <w:rPr>
          <w:rFonts w:ascii="Times New Roman" w:hAnsi="Times New Roman" w:cs="Times New Roman"/>
        </w:rPr>
      </w:pPr>
      <w:r w:rsidRPr="00507CE1">
        <w:rPr>
          <w:rFonts w:ascii="Times New Roman" w:hAnsi="Times New Roman" w:cs="Times New Roman"/>
        </w:rPr>
        <w:t>Clean and organized dataset.</w:t>
      </w:r>
    </w:p>
    <w:p w14:paraId="2B0CECFB" w14:textId="77777777" w:rsidR="002445BF" w:rsidRPr="00507CE1" w:rsidRDefault="002445BF" w:rsidP="002445BF">
      <w:pPr>
        <w:pStyle w:val="ListBullet"/>
        <w:rPr>
          <w:rFonts w:ascii="Times New Roman" w:hAnsi="Times New Roman" w:cs="Times New Roman"/>
        </w:rPr>
      </w:pPr>
      <w:r w:rsidRPr="00507CE1">
        <w:rPr>
          <w:rFonts w:ascii="Times New Roman" w:hAnsi="Times New Roman" w:cs="Times New Roman"/>
        </w:rPr>
        <w:t>Meaningful visualizations.</w:t>
      </w:r>
    </w:p>
    <w:p w14:paraId="29EC2144" w14:textId="77777777" w:rsidR="002445BF" w:rsidRPr="00507CE1" w:rsidRDefault="002445BF" w:rsidP="002445BF">
      <w:pPr>
        <w:pStyle w:val="ListBullet"/>
        <w:rPr>
          <w:rFonts w:ascii="Times New Roman" w:hAnsi="Times New Roman" w:cs="Times New Roman"/>
        </w:rPr>
      </w:pPr>
      <w:r w:rsidRPr="00507CE1">
        <w:rPr>
          <w:rFonts w:ascii="Times New Roman" w:hAnsi="Times New Roman" w:cs="Times New Roman"/>
        </w:rPr>
        <w:t>Identification of survival factors.</w:t>
      </w:r>
    </w:p>
    <w:p w14:paraId="62C4FD80" w14:textId="77777777" w:rsidR="002445BF" w:rsidRPr="00507CE1" w:rsidRDefault="002445BF" w:rsidP="002445BF">
      <w:pPr>
        <w:pStyle w:val="ListBullet"/>
        <w:rPr>
          <w:rFonts w:ascii="Times New Roman" w:hAnsi="Times New Roman" w:cs="Times New Roman"/>
        </w:rPr>
      </w:pPr>
      <w:r w:rsidRPr="00507CE1">
        <w:rPr>
          <w:rFonts w:ascii="Times New Roman" w:hAnsi="Times New Roman" w:cs="Times New Roman"/>
        </w:rPr>
        <w:t>Machine learning prediction model.</w:t>
      </w:r>
    </w:p>
    <w:p w14:paraId="3A3E0280" w14:textId="77777777" w:rsidR="002445BF" w:rsidRPr="00507CE1" w:rsidRDefault="002445BF" w:rsidP="002445BF">
      <w:pPr>
        <w:pStyle w:val="ListBullet"/>
        <w:rPr>
          <w:rFonts w:ascii="Times New Roman" w:hAnsi="Times New Roman" w:cs="Times New Roman"/>
        </w:rPr>
      </w:pPr>
      <w:r w:rsidRPr="00507CE1">
        <w:rPr>
          <w:rFonts w:ascii="Times New Roman" w:hAnsi="Times New Roman" w:cs="Times New Roman"/>
        </w:rPr>
        <w:t>Professional GitHub-ready project.</w:t>
      </w:r>
    </w:p>
    <w:p w14:paraId="77F2AAA9" w14:textId="77777777" w:rsidR="002445BF" w:rsidRPr="00507CE1" w:rsidRDefault="002445BF" w:rsidP="002445BF">
      <w:pPr>
        <w:pStyle w:val="ListBullet"/>
        <w:rPr>
          <w:rFonts w:ascii="Times New Roman" w:hAnsi="Times New Roman" w:cs="Times New Roman"/>
        </w:rPr>
      </w:pPr>
      <w:r w:rsidRPr="00507CE1">
        <w:rPr>
          <w:rFonts w:ascii="Times New Roman" w:hAnsi="Times New Roman" w:cs="Times New Roman"/>
        </w:rPr>
        <w:t>Improved data science skills.</w:t>
      </w:r>
    </w:p>
    <w:p w14:paraId="3389FE25" w14:textId="77777777" w:rsidR="002445BF" w:rsidRPr="00507CE1" w:rsidRDefault="002445BF" w:rsidP="002445BF">
      <w:pPr>
        <w:pStyle w:val="Heading1"/>
        <w:rPr>
          <w:rFonts w:ascii="Times New Roman" w:hAnsi="Times New Roman" w:cs="Times New Roman"/>
        </w:rPr>
      </w:pPr>
      <w:r w:rsidRPr="00507CE1">
        <w:rPr>
          <w:rFonts w:ascii="Times New Roman" w:hAnsi="Times New Roman" w:cs="Times New Roman"/>
        </w:rPr>
        <w:t>10. Challenges and Risk Mitigation</w:t>
      </w:r>
    </w:p>
    <w:tbl>
      <w:tblPr>
        <w:tblStyle w:val="TableGrid"/>
        <w:tblW w:w="0" w:type="auto"/>
        <w:tblLook w:val="04A0" w:firstRow="1" w:lastRow="0" w:firstColumn="1" w:lastColumn="0" w:noHBand="0" w:noVBand="1"/>
      </w:tblPr>
      <w:tblGrid>
        <w:gridCol w:w="4245"/>
        <w:gridCol w:w="4245"/>
      </w:tblGrid>
      <w:tr w:rsidR="002445BF" w:rsidRPr="00507CE1" w14:paraId="0618F3E8" w14:textId="77777777" w:rsidTr="002445BF">
        <w:trPr>
          <w:trHeight w:val="405"/>
        </w:trPr>
        <w:tc>
          <w:tcPr>
            <w:tcW w:w="4245" w:type="dxa"/>
          </w:tcPr>
          <w:p w14:paraId="4FE7A8E2"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Challenge</w:t>
            </w:r>
          </w:p>
        </w:tc>
        <w:tc>
          <w:tcPr>
            <w:tcW w:w="4245" w:type="dxa"/>
          </w:tcPr>
          <w:p w14:paraId="0546BEF8"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Mitigation</w:t>
            </w:r>
          </w:p>
        </w:tc>
      </w:tr>
      <w:tr w:rsidR="002445BF" w:rsidRPr="00507CE1" w14:paraId="1EC609A8" w14:textId="77777777" w:rsidTr="002445BF">
        <w:trPr>
          <w:trHeight w:val="405"/>
        </w:trPr>
        <w:tc>
          <w:tcPr>
            <w:tcW w:w="4245" w:type="dxa"/>
          </w:tcPr>
          <w:p w14:paraId="0651CD86"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Missing values</w:t>
            </w:r>
          </w:p>
        </w:tc>
        <w:tc>
          <w:tcPr>
            <w:tcW w:w="4245" w:type="dxa"/>
          </w:tcPr>
          <w:p w14:paraId="0B4630AD"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Use median/mode imputation</w:t>
            </w:r>
          </w:p>
        </w:tc>
      </w:tr>
      <w:tr w:rsidR="002445BF" w:rsidRPr="00507CE1" w14:paraId="5FAD832C" w14:textId="77777777" w:rsidTr="002445BF">
        <w:trPr>
          <w:trHeight w:val="405"/>
        </w:trPr>
        <w:tc>
          <w:tcPr>
            <w:tcW w:w="4245" w:type="dxa"/>
          </w:tcPr>
          <w:p w14:paraId="2E6D3D56"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Duplicate records</w:t>
            </w:r>
          </w:p>
        </w:tc>
        <w:tc>
          <w:tcPr>
            <w:tcW w:w="4245" w:type="dxa"/>
          </w:tcPr>
          <w:p w14:paraId="2FD6D4C6"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Remove duplicates</w:t>
            </w:r>
          </w:p>
        </w:tc>
      </w:tr>
      <w:tr w:rsidR="002445BF" w:rsidRPr="00507CE1" w14:paraId="6F56429A" w14:textId="77777777" w:rsidTr="002445BF">
        <w:trPr>
          <w:trHeight w:val="381"/>
        </w:trPr>
        <w:tc>
          <w:tcPr>
            <w:tcW w:w="4245" w:type="dxa"/>
          </w:tcPr>
          <w:p w14:paraId="1E8E279F"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Outliers</w:t>
            </w:r>
          </w:p>
        </w:tc>
        <w:tc>
          <w:tcPr>
            <w:tcW w:w="4245" w:type="dxa"/>
          </w:tcPr>
          <w:p w14:paraId="4E92C32C"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Detect using boxplots</w:t>
            </w:r>
          </w:p>
        </w:tc>
      </w:tr>
      <w:tr w:rsidR="002445BF" w:rsidRPr="00507CE1" w14:paraId="43EF5EC3" w14:textId="77777777" w:rsidTr="002445BF">
        <w:trPr>
          <w:trHeight w:val="405"/>
        </w:trPr>
        <w:tc>
          <w:tcPr>
            <w:tcW w:w="4245" w:type="dxa"/>
          </w:tcPr>
          <w:p w14:paraId="5B46030F"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Overfitting</w:t>
            </w:r>
          </w:p>
        </w:tc>
        <w:tc>
          <w:tcPr>
            <w:tcW w:w="4245" w:type="dxa"/>
          </w:tcPr>
          <w:p w14:paraId="27F02CB2"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Train/test split and validation</w:t>
            </w:r>
          </w:p>
        </w:tc>
      </w:tr>
      <w:tr w:rsidR="002445BF" w:rsidRPr="00507CE1" w14:paraId="3EF11F67" w14:textId="77777777" w:rsidTr="002445BF">
        <w:trPr>
          <w:trHeight w:val="405"/>
        </w:trPr>
        <w:tc>
          <w:tcPr>
            <w:tcW w:w="4245" w:type="dxa"/>
          </w:tcPr>
          <w:p w14:paraId="51133E39"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Feature selection</w:t>
            </w:r>
          </w:p>
        </w:tc>
        <w:tc>
          <w:tcPr>
            <w:tcW w:w="4245" w:type="dxa"/>
          </w:tcPr>
          <w:p w14:paraId="6A46F34F" w14:textId="77777777" w:rsidR="002445BF" w:rsidRPr="00507CE1" w:rsidRDefault="002445BF" w:rsidP="00F35F85">
            <w:pPr>
              <w:rPr>
                <w:rFonts w:ascii="Times New Roman" w:hAnsi="Times New Roman" w:cs="Times New Roman"/>
              </w:rPr>
            </w:pPr>
            <w:r w:rsidRPr="00507CE1">
              <w:rPr>
                <w:rFonts w:ascii="Times New Roman" w:hAnsi="Times New Roman" w:cs="Times New Roman"/>
              </w:rPr>
              <w:t>Correlation analysis</w:t>
            </w:r>
          </w:p>
        </w:tc>
      </w:tr>
    </w:tbl>
    <w:p w14:paraId="434E7601" w14:textId="209673EC" w:rsidR="002445BF" w:rsidRPr="00507CE1" w:rsidRDefault="002445BF" w:rsidP="002445BF">
      <w:pPr>
        <w:pStyle w:val="Heading1"/>
        <w:rPr>
          <w:rFonts w:ascii="Times New Roman" w:hAnsi="Times New Roman" w:cs="Times New Roman"/>
        </w:rPr>
      </w:pPr>
      <w:r w:rsidRPr="00507CE1">
        <w:rPr>
          <w:rFonts w:ascii="Times New Roman" w:hAnsi="Times New Roman" w:cs="Times New Roman"/>
        </w:rPr>
        <w:t>11. Expected Learning</w:t>
      </w:r>
    </w:p>
    <w:p w14:paraId="3411D80F" w14:textId="77777777" w:rsidR="002445BF" w:rsidRPr="00507CE1" w:rsidRDefault="002445BF" w:rsidP="002445BF">
      <w:pPr>
        <w:rPr>
          <w:rFonts w:ascii="Times New Roman" w:hAnsi="Times New Roman" w:cs="Times New Roman"/>
        </w:rPr>
      </w:pPr>
      <w:r w:rsidRPr="00507CE1">
        <w:rPr>
          <w:rFonts w:ascii="Times New Roman" w:hAnsi="Times New Roman" w:cs="Times New Roman"/>
        </w:rPr>
        <w:t>This project will strengthen knowledge of Python programming, data preprocessing, exploratory data analysis, visualization, machine learning fundamentals, documentation, Git, and GitHub portfolio development.</w:t>
      </w:r>
    </w:p>
    <w:p w14:paraId="2B9A8D2B" w14:textId="77777777" w:rsidR="002445BF" w:rsidRPr="00507CE1" w:rsidRDefault="002445BF" w:rsidP="002445BF">
      <w:pPr>
        <w:pStyle w:val="Heading1"/>
        <w:rPr>
          <w:rFonts w:ascii="Times New Roman" w:hAnsi="Times New Roman" w:cs="Times New Roman"/>
        </w:rPr>
      </w:pPr>
      <w:r w:rsidRPr="00507CE1">
        <w:rPr>
          <w:rFonts w:ascii="Times New Roman" w:hAnsi="Times New Roman" w:cs="Times New Roman"/>
        </w:rPr>
        <w:t>12. Conclusion</w:t>
      </w:r>
    </w:p>
    <w:p w14:paraId="63267CAA" w14:textId="77777777" w:rsidR="002445BF" w:rsidRPr="00507CE1" w:rsidRDefault="002445BF" w:rsidP="002445BF">
      <w:pPr>
        <w:rPr>
          <w:rFonts w:ascii="Times New Roman" w:hAnsi="Times New Roman" w:cs="Times New Roman"/>
        </w:rPr>
      </w:pPr>
      <w:r w:rsidRPr="00507CE1">
        <w:rPr>
          <w:rFonts w:ascii="Times New Roman" w:hAnsi="Times New Roman" w:cs="Times New Roman"/>
        </w:rPr>
        <w:t>This report presents the strategic plan for a complete data science project using the Titanic dataset. The planned workflow mirrors a real-world project lifecycle, beginning with project planning and ending with predictive modeling and professional reporting. The following internship tasks will implement each planned stage using Python.</w:t>
      </w:r>
    </w:p>
    <w:p w14:paraId="10F1811F" w14:textId="77777777" w:rsidR="002445BF" w:rsidRPr="00507CE1" w:rsidRDefault="002445BF" w:rsidP="002445BF">
      <w:pPr>
        <w:rPr>
          <w:rFonts w:ascii="Times New Roman" w:hAnsi="Times New Roman" w:cs="Times New Roman"/>
        </w:rPr>
      </w:pPr>
    </w:p>
    <w:sectPr w:rsidR="002445BF" w:rsidRPr="00507CE1" w:rsidSect="00507CE1">
      <w:pgSz w:w="12240" w:h="15840"/>
      <w:pgMar w:top="993" w:right="1100" w:bottom="142" w:left="1100" w:header="720" w:footer="720" w:gutter="0"/>
      <w:pgBorders w:offsetFrom="page">
        <w:top w:val="single" w:sz="4" w:space="24" w:color="548DD4" w:themeColor="text2" w:themeTint="99"/>
        <w:left w:val="single" w:sz="4" w:space="24" w:color="548DD4" w:themeColor="text2" w:themeTint="99"/>
        <w:bottom w:val="single" w:sz="4" w:space="24" w:color="548DD4" w:themeColor="text2" w:themeTint="99"/>
        <w:right w:val="single" w:sz="4" w:space="24" w:color="548DD4"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51764">
    <w:abstractNumId w:val="8"/>
  </w:num>
  <w:num w:numId="2" w16cid:durableId="81879740">
    <w:abstractNumId w:val="6"/>
  </w:num>
  <w:num w:numId="3" w16cid:durableId="2127120059">
    <w:abstractNumId w:val="5"/>
  </w:num>
  <w:num w:numId="4" w16cid:durableId="1078285148">
    <w:abstractNumId w:val="4"/>
  </w:num>
  <w:num w:numId="5" w16cid:durableId="970869069">
    <w:abstractNumId w:val="7"/>
  </w:num>
  <w:num w:numId="6" w16cid:durableId="1784575434">
    <w:abstractNumId w:val="3"/>
  </w:num>
  <w:num w:numId="7" w16cid:durableId="1213273068">
    <w:abstractNumId w:val="2"/>
  </w:num>
  <w:num w:numId="8" w16cid:durableId="750125911">
    <w:abstractNumId w:val="1"/>
  </w:num>
  <w:num w:numId="9" w16cid:durableId="196615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5BF"/>
    <w:rsid w:val="0029639D"/>
    <w:rsid w:val="00326F90"/>
    <w:rsid w:val="00507CE1"/>
    <w:rsid w:val="006F456B"/>
    <w:rsid w:val="00767231"/>
    <w:rsid w:val="008100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ACE2B"/>
  <w14:defaultImageDpi w14:val="300"/>
  <w15:docId w15:val="{FED7067F-83FC-4974-AAA3-F0BABE623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Aatma</cp:lastModifiedBy>
  <cp:revision>2</cp:revision>
  <cp:lastPrinted>2026-08-01T16:46:00Z</cp:lastPrinted>
  <dcterms:created xsi:type="dcterms:W3CDTF">2013-12-23T23:15:00Z</dcterms:created>
  <dcterms:modified xsi:type="dcterms:W3CDTF">2026-08-01T16:51:00Z</dcterms:modified>
  <cp:category/>
</cp:coreProperties>
</file>