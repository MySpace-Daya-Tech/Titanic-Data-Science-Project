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A42B9" w14:textId="77777777" w:rsidR="00B12A5F" w:rsidRDefault="00000000">
      <w:pPr>
        <w:pStyle w:val="Title"/>
        <w:jc w:val="center"/>
      </w:pPr>
      <w:r>
        <w:t>Virtual Data Analyst Internship</w:t>
      </w:r>
    </w:p>
    <w:p w14:paraId="18FE9A63" w14:textId="4EE75BAE" w:rsidR="00B12A5F" w:rsidRDefault="00000000">
      <w:pPr>
        <w:jc w:val="center"/>
      </w:pPr>
      <w:r w:rsidRPr="00517EF6">
        <w:rPr>
          <w:b/>
          <w:sz w:val="36"/>
          <w:szCs w:val="36"/>
        </w:rPr>
        <w:t>Week 1 Report</w:t>
      </w:r>
      <w:r>
        <w:rPr>
          <w:b/>
        </w:rPr>
        <w:br/>
      </w:r>
      <w:r w:rsidRPr="00517EF6">
        <w:rPr>
          <w:sz w:val="36"/>
          <w:szCs w:val="36"/>
          <w:u w:val="single"/>
        </w:rPr>
        <w:t>Data Cleaning and Preliminary Analysis with R</w:t>
      </w:r>
      <w:r>
        <w:br/>
      </w:r>
      <w:r w:rsidR="00517EF6" w:rsidRPr="00517EF6">
        <w:rPr>
          <w:b/>
          <w:bCs/>
          <w:sz w:val="28"/>
          <w:szCs w:val="28"/>
        </w:rPr>
        <w:t xml:space="preserve">Sample </w:t>
      </w:r>
      <w:r w:rsidRPr="00517EF6">
        <w:rPr>
          <w:b/>
          <w:bCs/>
          <w:sz w:val="28"/>
          <w:szCs w:val="28"/>
        </w:rPr>
        <w:t>Dataset:</w:t>
      </w:r>
      <w:r w:rsidRPr="00517EF6">
        <w:rPr>
          <w:sz w:val="28"/>
          <w:szCs w:val="28"/>
        </w:rPr>
        <w:t xml:space="preserve"> Titanic Dataset (Public Dataset)</w:t>
      </w:r>
    </w:p>
    <w:p w14:paraId="7A758002" w14:textId="4997F286" w:rsidR="00B12A5F" w:rsidRPr="00E96A24" w:rsidRDefault="00000000">
      <w:pPr>
        <w:pStyle w:val="Heading1"/>
      </w:pPr>
      <w:r>
        <w:t xml:space="preserve">1. </w:t>
      </w:r>
      <w:r w:rsidRPr="00E96A24">
        <w:t>Objective</w:t>
      </w:r>
      <w:r w:rsidR="00C47429">
        <w:t>:</w:t>
      </w:r>
    </w:p>
    <w:p w14:paraId="08BCC7D6" w14:textId="77777777" w:rsidR="00B12A5F" w:rsidRPr="00E96A24" w:rsidRDefault="00000000">
      <w:pPr>
        <w:rPr>
          <w:sz w:val="28"/>
          <w:szCs w:val="28"/>
        </w:rPr>
      </w:pPr>
      <w:r w:rsidRPr="00E96A24">
        <w:rPr>
          <w:sz w:val="28"/>
          <w:szCs w:val="28"/>
        </w:rPr>
        <w:t>This report demonstrates a complete workflow for cleaning and performing preliminary analysis on the Titanic dataset using R. The objective is to prepare raw data for analysis by identifying missing values, transforming variables, and generating initial insights.</w:t>
      </w:r>
    </w:p>
    <w:p w14:paraId="4D4B2100" w14:textId="721FD0BE" w:rsidR="00B12A5F" w:rsidRPr="00E96A24" w:rsidRDefault="00000000">
      <w:pPr>
        <w:pStyle w:val="Heading1"/>
      </w:pPr>
      <w:r w:rsidRPr="00E96A24">
        <w:t>2. Dataset Overview</w:t>
      </w:r>
      <w:r w:rsidR="00C47429">
        <w:t>:</w:t>
      </w:r>
    </w:p>
    <w:tbl>
      <w:tblPr>
        <w:tblStyle w:val="TableGrid"/>
        <w:tblW w:w="0" w:type="auto"/>
        <w:tblLook w:val="04A0" w:firstRow="1" w:lastRow="0" w:firstColumn="1" w:lastColumn="0" w:noHBand="0" w:noVBand="1"/>
      </w:tblPr>
      <w:tblGrid>
        <w:gridCol w:w="2376"/>
        <w:gridCol w:w="6468"/>
      </w:tblGrid>
      <w:tr w:rsidR="00B12A5F" w:rsidRPr="00E96A24" w14:paraId="5E3E7A1D" w14:textId="77777777" w:rsidTr="00BF18DE">
        <w:trPr>
          <w:trHeight w:val="563"/>
        </w:trPr>
        <w:tc>
          <w:tcPr>
            <w:tcW w:w="2376" w:type="dxa"/>
          </w:tcPr>
          <w:p w14:paraId="563DE90C" w14:textId="77777777" w:rsidR="00B12A5F" w:rsidRPr="00E96A24" w:rsidRDefault="00000000">
            <w:pPr>
              <w:rPr>
                <w:sz w:val="28"/>
                <w:szCs w:val="28"/>
              </w:rPr>
            </w:pPr>
            <w:r w:rsidRPr="00E96A24">
              <w:rPr>
                <w:sz w:val="28"/>
                <w:szCs w:val="28"/>
              </w:rPr>
              <w:t>Attribute</w:t>
            </w:r>
          </w:p>
        </w:tc>
        <w:tc>
          <w:tcPr>
            <w:tcW w:w="6468" w:type="dxa"/>
          </w:tcPr>
          <w:p w14:paraId="2022485A" w14:textId="77777777" w:rsidR="00B12A5F" w:rsidRPr="00E96A24" w:rsidRDefault="00000000">
            <w:pPr>
              <w:rPr>
                <w:sz w:val="28"/>
                <w:szCs w:val="28"/>
              </w:rPr>
            </w:pPr>
            <w:r w:rsidRPr="00E96A24">
              <w:rPr>
                <w:sz w:val="28"/>
                <w:szCs w:val="28"/>
              </w:rPr>
              <w:t>Details</w:t>
            </w:r>
          </w:p>
        </w:tc>
      </w:tr>
      <w:tr w:rsidR="00B12A5F" w:rsidRPr="00E96A24" w14:paraId="7495404F" w14:textId="77777777" w:rsidTr="00BF18DE">
        <w:trPr>
          <w:trHeight w:val="563"/>
        </w:trPr>
        <w:tc>
          <w:tcPr>
            <w:tcW w:w="2376" w:type="dxa"/>
          </w:tcPr>
          <w:p w14:paraId="1DDF8713" w14:textId="77777777" w:rsidR="00B12A5F" w:rsidRPr="00E96A24" w:rsidRDefault="00000000">
            <w:pPr>
              <w:rPr>
                <w:sz w:val="28"/>
                <w:szCs w:val="28"/>
              </w:rPr>
            </w:pPr>
            <w:r w:rsidRPr="00E96A24">
              <w:rPr>
                <w:sz w:val="28"/>
                <w:szCs w:val="28"/>
              </w:rPr>
              <w:t>Dataset</w:t>
            </w:r>
          </w:p>
        </w:tc>
        <w:tc>
          <w:tcPr>
            <w:tcW w:w="6468" w:type="dxa"/>
          </w:tcPr>
          <w:p w14:paraId="234DA3E5" w14:textId="77777777" w:rsidR="00B12A5F" w:rsidRPr="00E96A24" w:rsidRDefault="00000000">
            <w:pPr>
              <w:rPr>
                <w:sz w:val="28"/>
                <w:szCs w:val="28"/>
              </w:rPr>
            </w:pPr>
            <w:r w:rsidRPr="00E96A24">
              <w:rPr>
                <w:sz w:val="28"/>
                <w:szCs w:val="28"/>
              </w:rPr>
              <w:t>Titanic</w:t>
            </w:r>
          </w:p>
        </w:tc>
      </w:tr>
      <w:tr w:rsidR="00B12A5F" w:rsidRPr="00E96A24" w14:paraId="32216A83" w14:textId="77777777" w:rsidTr="00BF18DE">
        <w:trPr>
          <w:trHeight w:val="563"/>
        </w:trPr>
        <w:tc>
          <w:tcPr>
            <w:tcW w:w="2376" w:type="dxa"/>
          </w:tcPr>
          <w:p w14:paraId="1CD118C7" w14:textId="77777777" w:rsidR="00B12A5F" w:rsidRPr="00E96A24" w:rsidRDefault="00000000">
            <w:pPr>
              <w:rPr>
                <w:sz w:val="28"/>
                <w:szCs w:val="28"/>
              </w:rPr>
            </w:pPr>
            <w:r w:rsidRPr="00E96A24">
              <w:rPr>
                <w:sz w:val="28"/>
                <w:szCs w:val="28"/>
              </w:rPr>
              <w:t>Source</w:t>
            </w:r>
          </w:p>
        </w:tc>
        <w:tc>
          <w:tcPr>
            <w:tcW w:w="6468" w:type="dxa"/>
          </w:tcPr>
          <w:p w14:paraId="1CB04A5C" w14:textId="77777777" w:rsidR="00B12A5F" w:rsidRPr="00E96A24" w:rsidRDefault="00000000">
            <w:pPr>
              <w:rPr>
                <w:sz w:val="28"/>
                <w:szCs w:val="28"/>
              </w:rPr>
            </w:pPr>
            <w:r w:rsidRPr="00E96A24">
              <w:rPr>
                <w:sz w:val="28"/>
                <w:szCs w:val="28"/>
              </w:rPr>
              <w:t>Public dataset (Kaggle/</w:t>
            </w:r>
            <w:proofErr w:type="spellStart"/>
            <w:r w:rsidRPr="00E96A24">
              <w:rPr>
                <w:sz w:val="28"/>
                <w:szCs w:val="28"/>
              </w:rPr>
              <w:t>OpenML</w:t>
            </w:r>
            <w:proofErr w:type="spellEnd"/>
            <w:r w:rsidRPr="00E96A24">
              <w:rPr>
                <w:sz w:val="28"/>
                <w:szCs w:val="28"/>
              </w:rPr>
              <w:t>)</w:t>
            </w:r>
          </w:p>
        </w:tc>
      </w:tr>
      <w:tr w:rsidR="00B12A5F" w:rsidRPr="00E96A24" w14:paraId="61BE5585" w14:textId="77777777" w:rsidTr="00BF18DE">
        <w:trPr>
          <w:trHeight w:val="529"/>
        </w:trPr>
        <w:tc>
          <w:tcPr>
            <w:tcW w:w="2376" w:type="dxa"/>
          </w:tcPr>
          <w:p w14:paraId="46FFFB2E" w14:textId="77777777" w:rsidR="00B12A5F" w:rsidRPr="00E96A24" w:rsidRDefault="00000000">
            <w:pPr>
              <w:rPr>
                <w:sz w:val="28"/>
                <w:szCs w:val="28"/>
              </w:rPr>
            </w:pPr>
            <w:r w:rsidRPr="00E96A24">
              <w:rPr>
                <w:sz w:val="28"/>
                <w:szCs w:val="28"/>
              </w:rPr>
              <w:t>Records</w:t>
            </w:r>
          </w:p>
        </w:tc>
        <w:tc>
          <w:tcPr>
            <w:tcW w:w="6468" w:type="dxa"/>
          </w:tcPr>
          <w:p w14:paraId="6553FA83" w14:textId="77777777" w:rsidR="00B12A5F" w:rsidRPr="00E96A24" w:rsidRDefault="00000000">
            <w:pPr>
              <w:rPr>
                <w:sz w:val="28"/>
                <w:szCs w:val="28"/>
              </w:rPr>
            </w:pPr>
            <w:r w:rsidRPr="00E96A24">
              <w:rPr>
                <w:sz w:val="28"/>
                <w:szCs w:val="28"/>
              </w:rPr>
              <w:t>891</w:t>
            </w:r>
          </w:p>
        </w:tc>
      </w:tr>
      <w:tr w:rsidR="00B12A5F" w:rsidRPr="00E96A24" w14:paraId="493E84A6" w14:textId="77777777" w:rsidTr="00BF18DE">
        <w:trPr>
          <w:trHeight w:val="1158"/>
        </w:trPr>
        <w:tc>
          <w:tcPr>
            <w:tcW w:w="2376" w:type="dxa"/>
          </w:tcPr>
          <w:p w14:paraId="5DE3B8AA" w14:textId="77777777" w:rsidR="00B12A5F" w:rsidRPr="00E96A24" w:rsidRDefault="00000000">
            <w:pPr>
              <w:rPr>
                <w:sz w:val="28"/>
                <w:szCs w:val="28"/>
              </w:rPr>
            </w:pPr>
            <w:r w:rsidRPr="00E96A24">
              <w:rPr>
                <w:sz w:val="28"/>
                <w:szCs w:val="28"/>
              </w:rPr>
              <w:t>Variables</w:t>
            </w:r>
          </w:p>
        </w:tc>
        <w:tc>
          <w:tcPr>
            <w:tcW w:w="6468" w:type="dxa"/>
          </w:tcPr>
          <w:p w14:paraId="04303A70" w14:textId="77777777" w:rsidR="00B12A5F" w:rsidRPr="00E96A24" w:rsidRDefault="00000000">
            <w:pPr>
              <w:rPr>
                <w:sz w:val="28"/>
                <w:szCs w:val="28"/>
              </w:rPr>
            </w:pPr>
            <w:proofErr w:type="spellStart"/>
            <w:r w:rsidRPr="00E96A24">
              <w:rPr>
                <w:sz w:val="28"/>
                <w:szCs w:val="28"/>
              </w:rPr>
              <w:t>PassengerId</w:t>
            </w:r>
            <w:proofErr w:type="spellEnd"/>
            <w:r w:rsidRPr="00E96A24">
              <w:rPr>
                <w:sz w:val="28"/>
                <w:szCs w:val="28"/>
              </w:rPr>
              <w:t xml:space="preserve">, Survived, </w:t>
            </w:r>
            <w:proofErr w:type="spellStart"/>
            <w:r w:rsidRPr="00E96A24">
              <w:rPr>
                <w:sz w:val="28"/>
                <w:szCs w:val="28"/>
              </w:rPr>
              <w:t>Pclass</w:t>
            </w:r>
            <w:proofErr w:type="spellEnd"/>
            <w:r w:rsidRPr="00E96A24">
              <w:rPr>
                <w:sz w:val="28"/>
                <w:szCs w:val="28"/>
              </w:rPr>
              <w:t xml:space="preserve">, Name, Sex, Age, </w:t>
            </w:r>
            <w:proofErr w:type="spellStart"/>
            <w:r w:rsidRPr="00E96A24">
              <w:rPr>
                <w:sz w:val="28"/>
                <w:szCs w:val="28"/>
              </w:rPr>
              <w:t>SibSp</w:t>
            </w:r>
            <w:proofErr w:type="spellEnd"/>
            <w:r w:rsidRPr="00E96A24">
              <w:rPr>
                <w:sz w:val="28"/>
                <w:szCs w:val="28"/>
              </w:rPr>
              <w:t>, Parch, Fare, Embarked</w:t>
            </w:r>
          </w:p>
        </w:tc>
      </w:tr>
      <w:tr w:rsidR="00B12A5F" w:rsidRPr="00E96A24" w14:paraId="253908D2" w14:textId="77777777" w:rsidTr="00BF18DE">
        <w:trPr>
          <w:trHeight w:val="529"/>
        </w:trPr>
        <w:tc>
          <w:tcPr>
            <w:tcW w:w="2376" w:type="dxa"/>
          </w:tcPr>
          <w:p w14:paraId="7E73A35A" w14:textId="77777777" w:rsidR="00B12A5F" w:rsidRPr="00E96A24" w:rsidRDefault="00000000">
            <w:pPr>
              <w:rPr>
                <w:sz w:val="28"/>
                <w:szCs w:val="28"/>
              </w:rPr>
            </w:pPr>
            <w:r w:rsidRPr="00E96A24">
              <w:rPr>
                <w:sz w:val="28"/>
                <w:szCs w:val="28"/>
              </w:rPr>
              <w:t>Target</w:t>
            </w:r>
          </w:p>
        </w:tc>
        <w:tc>
          <w:tcPr>
            <w:tcW w:w="6468" w:type="dxa"/>
          </w:tcPr>
          <w:p w14:paraId="354EA5BD" w14:textId="77777777" w:rsidR="00B12A5F" w:rsidRPr="00E96A24" w:rsidRDefault="00000000">
            <w:pPr>
              <w:rPr>
                <w:sz w:val="28"/>
                <w:szCs w:val="28"/>
              </w:rPr>
            </w:pPr>
            <w:r w:rsidRPr="00E96A24">
              <w:rPr>
                <w:sz w:val="28"/>
                <w:szCs w:val="28"/>
              </w:rPr>
              <w:t>Survived</w:t>
            </w:r>
          </w:p>
        </w:tc>
      </w:tr>
    </w:tbl>
    <w:p w14:paraId="18142CDE" w14:textId="0DC161AE" w:rsidR="00B12A5F" w:rsidRDefault="00000000">
      <w:pPr>
        <w:pStyle w:val="Heading1"/>
      </w:pPr>
      <w:r w:rsidRPr="00E96A24">
        <w:t>3. Data Cleaning</w:t>
      </w:r>
      <w:r w:rsidR="00D01A45">
        <w:t xml:space="preserve"> </w:t>
      </w:r>
      <w:r w:rsidR="00D01A45" w:rsidRPr="00D01A45">
        <w:t>and Preprocessing</w:t>
      </w:r>
      <w:r w:rsidR="003D68C3">
        <w:t xml:space="preserve"> Methodology:</w:t>
      </w:r>
    </w:p>
    <w:p w14:paraId="1B0D7DEA" w14:textId="04FFE5DE" w:rsidR="0013230A" w:rsidRPr="003D68C3" w:rsidRDefault="003D68C3" w:rsidP="003D68C3">
      <w:pPr>
        <w:rPr>
          <w:sz w:val="28"/>
          <w:szCs w:val="28"/>
        </w:rPr>
      </w:pPr>
      <w:r>
        <w:t xml:space="preserve">                                    </w:t>
      </w:r>
      <w:r w:rsidRPr="003D68C3">
        <w:rPr>
          <w:sz w:val="28"/>
          <w:szCs w:val="28"/>
        </w:rPr>
        <w:t>The Titanic dataset was cleaned and preprocessed using R to improve data quality and prepare the data for preliminary analysis. The process included initial data inspection, missing-value treatment, duplicate checking, outlier detection, numerical normalization, and categorical-variable encoding.</w:t>
      </w:r>
    </w:p>
    <w:p w14:paraId="6DEB615B" w14:textId="77777777" w:rsidR="003D68C3" w:rsidRPr="003D68C3" w:rsidRDefault="003D68C3" w:rsidP="003D68C3">
      <w:pPr>
        <w:rPr>
          <w:b/>
          <w:bCs/>
          <w:sz w:val="28"/>
          <w:szCs w:val="28"/>
        </w:rPr>
      </w:pPr>
      <w:r w:rsidRPr="003D68C3">
        <w:rPr>
          <w:b/>
          <w:bCs/>
          <w:sz w:val="28"/>
          <w:szCs w:val="28"/>
        </w:rPr>
        <w:t>3.1 Data Inspection</w:t>
      </w:r>
    </w:p>
    <w:p w14:paraId="7A02E0A2" w14:textId="77777777" w:rsidR="003D68C3" w:rsidRPr="003D68C3" w:rsidRDefault="003D68C3" w:rsidP="003D68C3">
      <w:pPr>
        <w:rPr>
          <w:sz w:val="28"/>
          <w:szCs w:val="28"/>
        </w:rPr>
      </w:pPr>
      <w:r w:rsidRPr="003D68C3">
        <w:rPr>
          <w:sz w:val="28"/>
          <w:szCs w:val="28"/>
        </w:rPr>
        <w:t xml:space="preserve">The dataset was imported using the </w:t>
      </w:r>
      <w:proofErr w:type="gramStart"/>
      <w:r w:rsidRPr="003D68C3">
        <w:rPr>
          <w:sz w:val="28"/>
          <w:szCs w:val="28"/>
        </w:rPr>
        <w:t>read.csv(</w:t>
      </w:r>
      <w:proofErr w:type="gramEnd"/>
      <w:r w:rsidRPr="003D68C3">
        <w:rPr>
          <w:sz w:val="28"/>
          <w:szCs w:val="28"/>
        </w:rPr>
        <w:t xml:space="preserve">) function. The </w:t>
      </w:r>
      <w:proofErr w:type="gramStart"/>
      <w:r w:rsidRPr="003D68C3">
        <w:rPr>
          <w:sz w:val="28"/>
          <w:szCs w:val="28"/>
        </w:rPr>
        <w:t>str(</w:t>
      </w:r>
      <w:proofErr w:type="gramEnd"/>
      <w:r w:rsidRPr="003D68C3">
        <w:rPr>
          <w:sz w:val="28"/>
          <w:szCs w:val="28"/>
        </w:rPr>
        <w:t xml:space="preserve">) function was used to examine the structure and data types of the variables, while </w:t>
      </w:r>
      <w:proofErr w:type="gramStart"/>
      <w:r w:rsidRPr="003D68C3">
        <w:rPr>
          <w:sz w:val="28"/>
          <w:szCs w:val="28"/>
        </w:rPr>
        <w:t>summary(</w:t>
      </w:r>
      <w:proofErr w:type="gramEnd"/>
      <w:r w:rsidRPr="003D68C3">
        <w:rPr>
          <w:sz w:val="28"/>
          <w:szCs w:val="28"/>
        </w:rPr>
        <w:t>) was used to obtain an initial statistical summary.</w:t>
      </w:r>
    </w:p>
    <w:p w14:paraId="57B36595" w14:textId="77777777" w:rsidR="0013230A" w:rsidRDefault="0013230A" w:rsidP="003D68C3">
      <w:pPr>
        <w:rPr>
          <w:sz w:val="28"/>
          <w:szCs w:val="28"/>
        </w:rPr>
      </w:pPr>
    </w:p>
    <w:p w14:paraId="080D2440" w14:textId="77777777" w:rsidR="0013230A" w:rsidRDefault="0013230A" w:rsidP="003D68C3">
      <w:pPr>
        <w:rPr>
          <w:sz w:val="28"/>
          <w:szCs w:val="28"/>
        </w:rPr>
      </w:pPr>
    </w:p>
    <w:p w14:paraId="0A052A03" w14:textId="0FC5692C" w:rsidR="003D68C3" w:rsidRPr="003D68C3" w:rsidRDefault="003D68C3" w:rsidP="003D68C3">
      <w:pPr>
        <w:rPr>
          <w:sz w:val="28"/>
          <w:szCs w:val="28"/>
        </w:rPr>
      </w:pPr>
      <w:r w:rsidRPr="003D68C3">
        <w:rPr>
          <w:sz w:val="28"/>
          <w:szCs w:val="28"/>
        </w:rPr>
        <w:t>data &lt;- read.csv("titanic.csv")</w:t>
      </w:r>
    </w:p>
    <w:p w14:paraId="032965CC" w14:textId="77777777" w:rsidR="003D68C3" w:rsidRPr="003D68C3" w:rsidRDefault="003D68C3" w:rsidP="003D68C3">
      <w:pPr>
        <w:rPr>
          <w:sz w:val="28"/>
          <w:szCs w:val="28"/>
        </w:rPr>
      </w:pPr>
      <w:r w:rsidRPr="003D68C3">
        <w:rPr>
          <w:sz w:val="28"/>
          <w:szCs w:val="28"/>
        </w:rPr>
        <w:t>str(data)</w:t>
      </w:r>
    </w:p>
    <w:p w14:paraId="6632F921" w14:textId="77777777" w:rsidR="003D68C3" w:rsidRPr="003D68C3" w:rsidRDefault="003D68C3" w:rsidP="003D68C3">
      <w:pPr>
        <w:rPr>
          <w:sz w:val="28"/>
          <w:szCs w:val="28"/>
        </w:rPr>
      </w:pPr>
      <w:r w:rsidRPr="003D68C3">
        <w:rPr>
          <w:sz w:val="28"/>
          <w:szCs w:val="28"/>
        </w:rPr>
        <w:t>summary(data)</w:t>
      </w:r>
    </w:p>
    <w:p w14:paraId="4C8C65C5" w14:textId="77777777" w:rsidR="003D68C3" w:rsidRDefault="003D68C3" w:rsidP="003D68C3">
      <w:pPr>
        <w:rPr>
          <w:sz w:val="28"/>
          <w:szCs w:val="28"/>
        </w:rPr>
      </w:pPr>
      <w:r w:rsidRPr="003D68C3">
        <w:rPr>
          <w:sz w:val="28"/>
          <w:szCs w:val="28"/>
        </w:rPr>
        <w:t>These checks provided an initial understanding of the dataset and helped identify variables requiring further cleaning.</w:t>
      </w:r>
    </w:p>
    <w:p w14:paraId="4B29F897" w14:textId="77777777" w:rsidR="00BF18DE" w:rsidRPr="003D68C3" w:rsidRDefault="00BF18DE" w:rsidP="003D68C3">
      <w:pPr>
        <w:rPr>
          <w:sz w:val="28"/>
          <w:szCs w:val="28"/>
        </w:rPr>
      </w:pPr>
    </w:p>
    <w:p w14:paraId="41290DEF" w14:textId="77777777" w:rsidR="003D68C3" w:rsidRPr="003D68C3" w:rsidRDefault="003D68C3" w:rsidP="003D68C3">
      <w:pPr>
        <w:rPr>
          <w:b/>
          <w:bCs/>
          <w:sz w:val="28"/>
          <w:szCs w:val="28"/>
        </w:rPr>
      </w:pPr>
      <w:r w:rsidRPr="003D68C3">
        <w:rPr>
          <w:b/>
          <w:bCs/>
          <w:sz w:val="28"/>
          <w:szCs w:val="28"/>
        </w:rPr>
        <w:t>3.2 Missing-Value Handling</w:t>
      </w:r>
    </w:p>
    <w:p w14:paraId="5F085BB8" w14:textId="77777777" w:rsidR="003D68C3" w:rsidRPr="003D68C3" w:rsidRDefault="003D68C3" w:rsidP="003D68C3">
      <w:pPr>
        <w:rPr>
          <w:sz w:val="28"/>
          <w:szCs w:val="28"/>
        </w:rPr>
      </w:pPr>
      <w:r w:rsidRPr="003D68C3">
        <w:rPr>
          <w:sz w:val="28"/>
          <w:szCs w:val="28"/>
        </w:rPr>
        <w:t xml:space="preserve">Missing values were identified using </w:t>
      </w:r>
      <w:proofErr w:type="spellStart"/>
      <w:r w:rsidRPr="003D68C3">
        <w:rPr>
          <w:sz w:val="28"/>
          <w:szCs w:val="28"/>
        </w:rPr>
        <w:t>colSums</w:t>
      </w:r>
      <w:proofErr w:type="spellEnd"/>
      <w:r w:rsidRPr="003D68C3">
        <w:rPr>
          <w:sz w:val="28"/>
          <w:szCs w:val="28"/>
        </w:rPr>
        <w:t>(is.na(data)).</w:t>
      </w:r>
    </w:p>
    <w:p w14:paraId="5EB39023" w14:textId="77777777" w:rsidR="003D68C3" w:rsidRPr="003D68C3" w:rsidRDefault="003D68C3" w:rsidP="003D68C3">
      <w:pPr>
        <w:rPr>
          <w:sz w:val="28"/>
          <w:szCs w:val="28"/>
        </w:rPr>
      </w:pPr>
      <w:proofErr w:type="spellStart"/>
      <w:r w:rsidRPr="003D68C3">
        <w:rPr>
          <w:sz w:val="28"/>
          <w:szCs w:val="28"/>
        </w:rPr>
        <w:t>colSums</w:t>
      </w:r>
      <w:proofErr w:type="spellEnd"/>
      <w:r w:rsidRPr="003D68C3">
        <w:rPr>
          <w:sz w:val="28"/>
          <w:szCs w:val="28"/>
        </w:rPr>
        <w:t>(is.na(data))</w:t>
      </w:r>
    </w:p>
    <w:p w14:paraId="29AD76F1" w14:textId="77777777" w:rsidR="003D68C3" w:rsidRPr="003D68C3" w:rsidRDefault="003D68C3" w:rsidP="003D68C3">
      <w:pPr>
        <w:rPr>
          <w:sz w:val="28"/>
          <w:szCs w:val="28"/>
        </w:rPr>
      </w:pPr>
      <w:r w:rsidRPr="003D68C3">
        <w:rPr>
          <w:sz w:val="28"/>
          <w:szCs w:val="28"/>
        </w:rPr>
        <w:t>The Age variable contained missing observations. These values were replaced using the median age because the median is less affected by extreme values than the mean.</w:t>
      </w:r>
    </w:p>
    <w:p w14:paraId="7EB8C86C" w14:textId="77777777" w:rsidR="003D68C3" w:rsidRPr="003D68C3" w:rsidRDefault="003D68C3" w:rsidP="003D68C3">
      <w:pPr>
        <w:rPr>
          <w:sz w:val="28"/>
          <w:szCs w:val="28"/>
        </w:rPr>
      </w:pPr>
      <w:proofErr w:type="spellStart"/>
      <w:r w:rsidRPr="003D68C3">
        <w:rPr>
          <w:sz w:val="28"/>
          <w:szCs w:val="28"/>
        </w:rPr>
        <w:t>data$Age</w:t>
      </w:r>
      <w:proofErr w:type="spellEnd"/>
      <w:r w:rsidRPr="003D68C3">
        <w:rPr>
          <w:sz w:val="28"/>
          <w:szCs w:val="28"/>
        </w:rPr>
        <w:t>[is.na(</w:t>
      </w:r>
      <w:proofErr w:type="spellStart"/>
      <w:r w:rsidRPr="003D68C3">
        <w:rPr>
          <w:sz w:val="28"/>
          <w:szCs w:val="28"/>
        </w:rPr>
        <w:t>data$Age</w:t>
      </w:r>
      <w:proofErr w:type="spellEnd"/>
      <w:r w:rsidRPr="003D68C3">
        <w:rPr>
          <w:sz w:val="28"/>
          <w:szCs w:val="28"/>
        </w:rPr>
        <w:t xml:space="preserve">)] &lt;- </w:t>
      </w:r>
      <w:proofErr w:type="gramStart"/>
      <w:r w:rsidRPr="003D68C3">
        <w:rPr>
          <w:sz w:val="28"/>
          <w:szCs w:val="28"/>
        </w:rPr>
        <w:t>median(</w:t>
      </w:r>
      <w:proofErr w:type="spellStart"/>
      <w:proofErr w:type="gramEnd"/>
      <w:r w:rsidRPr="003D68C3">
        <w:rPr>
          <w:sz w:val="28"/>
          <w:szCs w:val="28"/>
        </w:rPr>
        <w:t>data$Age</w:t>
      </w:r>
      <w:proofErr w:type="spellEnd"/>
      <w:r w:rsidRPr="003D68C3">
        <w:rPr>
          <w:sz w:val="28"/>
          <w:szCs w:val="28"/>
        </w:rPr>
        <w:t>, na.rm = TRUE)</w:t>
      </w:r>
    </w:p>
    <w:p w14:paraId="11EDE560" w14:textId="77777777" w:rsidR="003D68C3" w:rsidRPr="003D68C3" w:rsidRDefault="003D68C3" w:rsidP="003D68C3">
      <w:pPr>
        <w:rPr>
          <w:sz w:val="28"/>
          <w:szCs w:val="28"/>
        </w:rPr>
      </w:pPr>
      <w:r w:rsidRPr="003D68C3">
        <w:rPr>
          <w:sz w:val="28"/>
          <w:szCs w:val="28"/>
        </w:rPr>
        <w:t>Missing values in the Embarked variable were replaced using the most frequently occurring category (mode).</w:t>
      </w:r>
    </w:p>
    <w:p w14:paraId="6E855D61" w14:textId="77777777" w:rsidR="003D68C3" w:rsidRPr="003D68C3" w:rsidRDefault="003D68C3" w:rsidP="003D68C3">
      <w:pPr>
        <w:rPr>
          <w:sz w:val="28"/>
          <w:szCs w:val="28"/>
        </w:rPr>
      </w:pPr>
      <w:proofErr w:type="spellStart"/>
      <w:r w:rsidRPr="003D68C3">
        <w:rPr>
          <w:sz w:val="28"/>
          <w:szCs w:val="28"/>
        </w:rPr>
        <w:t>modeEmbarked</w:t>
      </w:r>
      <w:proofErr w:type="spellEnd"/>
      <w:r w:rsidRPr="003D68C3">
        <w:rPr>
          <w:sz w:val="28"/>
          <w:szCs w:val="28"/>
        </w:rPr>
        <w:t xml:space="preserve"> &lt;- names(sort(table(</w:t>
      </w:r>
      <w:proofErr w:type="spellStart"/>
      <w:r w:rsidRPr="003D68C3">
        <w:rPr>
          <w:sz w:val="28"/>
          <w:szCs w:val="28"/>
        </w:rPr>
        <w:t>data$Embarked</w:t>
      </w:r>
      <w:proofErr w:type="spellEnd"/>
      <w:r w:rsidRPr="003D68C3">
        <w:rPr>
          <w:sz w:val="28"/>
          <w:szCs w:val="28"/>
        </w:rPr>
        <w:t>),</w:t>
      </w:r>
    </w:p>
    <w:p w14:paraId="0D5C3359" w14:textId="77777777" w:rsidR="003D68C3" w:rsidRPr="003D68C3" w:rsidRDefault="003D68C3" w:rsidP="003D68C3">
      <w:pPr>
        <w:rPr>
          <w:sz w:val="28"/>
          <w:szCs w:val="28"/>
        </w:rPr>
      </w:pPr>
      <w:r w:rsidRPr="003D68C3">
        <w:rPr>
          <w:sz w:val="28"/>
          <w:szCs w:val="28"/>
        </w:rPr>
        <w:t xml:space="preserve">                            decreasing = TRUE</w:t>
      </w:r>
      <w:proofErr w:type="gramStart"/>
      <w:r w:rsidRPr="003D68C3">
        <w:rPr>
          <w:sz w:val="28"/>
          <w:szCs w:val="28"/>
        </w:rPr>
        <w:t>))[</w:t>
      </w:r>
      <w:proofErr w:type="gramEnd"/>
      <w:r w:rsidRPr="003D68C3">
        <w:rPr>
          <w:sz w:val="28"/>
          <w:szCs w:val="28"/>
        </w:rPr>
        <w:t>1]</w:t>
      </w:r>
    </w:p>
    <w:p w14:paraId="252AA065" w14:textId="77777777" w:rsidR="003D68C3" w:rsidRPr="003D68C3" w:rsidRDefault="003D68C3" w:rsidP="003D68C3">
      <w:pPr>
        <w:rPr>
          <w:sz w:val="28"/>
          <w:szCs w:val="28"/>
        </w:rPr>
      </w:pPr>
    </w:p>
    <w:p w14:paraId="6F580BF8" w14:textId="77777777" w:rsidR="003D68C3" w:rsidRPr="003D68C3" w:rsidRDefault="003D68C3" w:rsidP="003D68C3">
      <w:pPr>
        <w:rPr>
          <w:sz w:val="28"/>
          <w:szCs w:val="28"/>
        </w:rPr>
      </w:pPr>
      <w:proofErr w:type="spellStart"/>
      <w:r w:rsidRPr="003D68C3">
        <w:rPr>
          <w:sz w:val="28"/>
          <w:szCs w:val="28"/>
        </w:rPr>
        <w:t>data$Embarked</w:t>
      </w:r>
      <w:proofErr w:type="spellEnd"/>
      <w:r w:rsidRPr="003D68C3">
        <w:rPr>
          <w:sz w:val="28"/>
          <w:szCs w:val="28"/>
        </w:rPr>
        <w:t>[is.na(</w:t>
      </w:r>
      <w:proofErr w:type="spellStart"/>
      <w:r w:rsidRPr="003D68C3">
        <w:rPr>
          <w:sz w:val="28"/>
          <w:szCs w:val="28"/>
        </w:rPr>
        <w:t>data$Embarked</w:t>
      </w:r>
      <w:proofErr w:type="spellEnd"/>
      <w:r w:rsidRPr="003D68C3">
        <w:rPr>
          <w:sz w:val="28"/>
          <w:szCs w:val="28"/>
        </w:rPr>
        <w:t xml:space="preserve">)] &lt;- </w:t>
      </w:r>
      <w:proofErr w:type="spellStart"/>
      <w:r w:rsidRPr="003D68C3">
        <w:rPr>
          <w:sz w:val="28"/>
          <w:szCs w:val="28"/>
        </w:rPr>
        <w:t>modeEmbarked</w:t>
      </w:r>
      <w:proofErr w:type="spellEnd"/>
    </w:p>
    <w:p w14:paraId="1FD01BA9" w14:textId="77777777" w:rsidR="003D68C3" w:rsidRPr="003D68C3" w:rsidRDefault="003D68C3" w:rsidP="003D68C3">
      <w:pPr>
        <w:rPr>
          <w:sz w:val="28"/>
          <w:szCs w:val="28"/>
        </w:rPr>
      </w:pPr>
      <w:r w:rsidRPr="003D68C3">
        <w:rPr>
          <w:sz w:val="28"/>
          <w:szCs w:val="28"/>
        </w:rPr>
        <w:t>The missing-value count was checked again after the treatment to confirm that the missing observations had been handled.</w:t>
      </w:r>
    </w:p>
    <w:p w14:paraId="2721D416" w14:textId="02D273D1" w:rsidR="00BF18DE" w:rsidRDefault="003D68C3" w:rsidP="003D68C3">
      <w:pPr>
        <w:rPr>
          <w:sz w:val="28"/>
          <w:szCs w:val="28"/>
        </w:rPr>
      </w:pPr>
      <w:proofErr w:type="spellStart"/>
      <w:r w:rsidRPr="003D68C3">
        <w:rPr>
          <w:sz w:val="28"/>
          <w:szCs w:val="28"/>
        </w:rPr>
        <w:t>colSums</w:t>
      </w:r>
      <w:proofErr w:type="spellEnd"/>
      <w:r w:rsidRPr="003D68C3">
        <w:rPr>
          <w:sz w:val="28"/>
          <w:szCs w:val="28"/>
        </w:rPr>
        <w:t>(is.na(data))</w:t>
      </w:r>
    </w:p>
    <w:p w14:paraId="65BC1FEF" w14:textId="77777777" w:rsidR="00517EF6" w:rsidRPr="003D68C3" w:rsidRDefault="00517EF6" w:rsidP="003D68C3">
      <w:pPr>
        <w:rPr>
          <w:sz w:val="28"/>
          <w:szCs w:val="28"/>
        </w:rPr>
      </w:pPr>
    </w:p>
    <w:p w14:paraId="6469AD50" w14:textId="77777777" w:rsidR="003D68C3" w:rsidRPr="003D68C3" w:rsidRDefault="003D68C3" w:rsidP="003D68C3">
      <w:pPr>
        <w:rPr>
          <w:b/>
          <w:bCs/>
          <w:sz w:val="28"/>
          <w:szCs w:val="28"/>
        </w:rPr>
      </w:pPr>
      <w:r w:rsidRPr="003D68C3">
        <w:rPr>
          <w:b/>
          <w:bCs/>
          <w:sz w:val="28"/>
          <w:szCs w:val="28"/>
        </w:rPr>
        <w:t>3.3 Duplicate and Consistency Check</w:t>
      </w:r>
    </w:p>
    <w:p w14:paraId="452ACF12" w14:textId="77777777" w:rsidR="003D68C3" w:rsidRPr="003D68C3" w:rsidRDefault="003D68C3" w:rsidP="003D68C3">
      <w:pPr>
        <w:rPr>
          <w:sz w:val="28"/>
          <w:szCs w:val="28"/>
        </w:rPr>
      </w:pPr>
      <w:r w:rsidRPr="003D68C3">
        <w:rPr>
          <w:sz w:val="28"/>
          <w:szCs w:val="28"/>
        </w:rPr>
        <w:t>Duplicate records were checked to ensure that repeated observations did not affect the analysis.</w:t>
      </w:r>
    </w:p>
    <w:p w14:paraId="1656CCCB" w14:textId="77777777" w:rsidR="003D68C3" w:rsidRPr="003D68C3" w:rsidRDefault="003D68C3" w:rsidP="003D68C3">
      <w:pPr>
        <w:rPr>
          <w:sz w:val="28"/>
          <w:szCs w:val="28"/>
        </w:rPr>
      </w:pPr>
      <w:r w:rsidRPr="003D68C3">
        <w:rPr>
          <w:sz w:val="28"/>
          <w:szCs w:val="28"/>
        </w:rPr>
        <w:t>sum(duplicated(data))</w:t>
      </w:r>
    </w:p>
    <w:p w14:paraId="1F1F4573" w14:textId="77777777" w:rsidR="00517EF6" w:rsidRDefault="00517EF6" w:rsidP="003D68C3">
      <w:pPr>
        <w:rPr>
          <w:sz w:val="28"/>
          <w:szCs w:val="28"/>
        </w:rPr>
      </w:pPr>
    </w:p>
    <w:p w14:paraId="6AD12289" w14:textId="77777777" w:rsidR="00517EF6" w:rsidRDefault="00517EF6" w:rsidP="003D68C3">
      <w:pPr>
        <w:rPr>
          <w:sz w:val="28"/>
          <w:szCs w:val="28"/>
        </w:rPr>
      </w:pPr>
    </w:p>
    <w:p w14:paraId="1AFB46C3" w14:textId="0DB81A2F" w:rsidR="003D68C3" w:rsidRDefault="003D68C3" w:rsidP="003D68C3">
      <w:pPr>
        <w:rPr>
          <w:sz w:val="28"/>
          <w:szCs w:val="28"/>
        </w:rPr>
      </w:pPr>
      <w:r w:rsidRPr="003D68C3">
        <w:rPr>
          <w:sz w:val="28"/>
          <w:szCs w:val="28"/>
        </w:rPr>
        <w:t>The structure of the dataset was also reviewed to ensure that variables had appropriate data types and that the cleaned data remained consistent.</w:t>
      </w:r>
    </w:p>
    <w:p w14:paraId="275A9C08" w14:textId="77777777" w:rsidR="00517EF6" w:rsidRPr="003D68C3" w:rsidRDefault="00517EF6" w:rsidP="003D68C3">
      <w:pPr>
        <w:rPr>
          <w:sz w:val="28"/>
          <w:szCs w:val="28"/>
        </w:rPr>
      </w:pPr>
    </w:p>
    <w:p w14:paraId="34D67777" w14:textId="77777777" w:rsidR="003D68C3" w:rsidRPr="003D68C3" w:rsidRDefault="003D68C3" w:rsidP="003D68C3">
      <w:pPr>
        <w:rPr>
          <w:b/>
          <w:bCs/>
          <w:sz w:val="28"/>
          <w:szCs w:val="28"/>
        </w:rPr>
      </w:pPr>
      <w:r w:rsidRPr="003D68C3">
        <w:rPr>
          <w:b/>
          <w:bCs/>
          <w:sz w:val="28"/>
          <w:szCs w:val="28"/>
        </w:rPr>
        <w:t>3.4 Outlier Detection</w:t>
      </w:r>
    </w:p>
    <w:p w14:paraId="22B1D4CB" w14:textId="77777777" w:rsidR="003D68C3" w:rsidRPr="003D68C3" w:rsidRDefault="003D68C3" w:rsidP="003D68C3">
      <w:pPr>
        <w:rPr>
          <w:sz w:val="28"/>
          <w:szCs w:val="28"/>
        </w:rPr>
      </w:pPr>
      <w:r w:rsidRPr="003D68C3">
        <w:rPr>
          <w:sz w:val="28"/>
          <w:szCs w:val="28"/>
        </w:rPr>
        <w:t>Potential outliers were examined for numerical variables, particularly Age and Fare, using boxplots.</w:t>
      </w:r>
    </w:p>
    <w:p w14:paraId="1B3D2AF1" w14:textId="77777777" w:rsidR="003D68C3" w:rsidRPr="003D68C3" w:rsidRDefault="003D68C3" w:rsidP="003D68C3">
      <w:pPr>
        <w:rPr>
          <w:sz w:val="28"/>
          <w:szCs w:val="28"/>
        </w:rPr>
      </w:pPr>
      <w:proofErr w:type="gramStart"/>
      <w:r w:rsidRPr="003D68C3">
        <w:rPr>
          <w:sz w:val="28"/>
          <w:szCs w:val="28"/>
        </w:rPr>
        <w:t>boxplot(</w:t>
      </w:r>
      <w:proofErr w:type="spellStart"/>
      <w:proofErr w:type="gramEnd"/>
      <w:r w:rsidRPr="003D68C3">
        <w:rPr>
          <w:sz w:val="28"/>
          <w:szCs w:val="28"/>
        </w:rPr>
        <w:t>data$Age</w:t>
      </w:r>
      <w:proofErr w:type="spellEnd"/>
      <w:r w:rsidRPr="003D68C3">
        <w:rPr>
          <w:sz w:val="28"/>
          <w:szCs w:val="28"/>
        </w:rPr>
        <w:t>,</w:t>
      </w:r>
    </w:p>
    <w:p w14:paraId="14A52610" w14:textId="77777777" w:rsidR="003D68C3" w:rsidRPr="003D68C3" w:rsidRDefault="003D68C3" w:rsidP="003D68C3">
      <w:pPr>
        <w:rPr>
          <w:sz w:val="28"/>
          <w:szCs w:val="28"/>
        </w:rPr>
      </w:pPr>
      <w:r w:rsidRPr="003D68C3">
        <w:rPr>
          <w:sz w:val="28"/>
          <w:szCs w:val="28"/>
        </w:rPr>
        <w:t xml:space="preserve">        main = "Boxplot of Passenger Age",</w:t>
      </w:r>
    </w:p>
    <w:p w14:paraId="1EB1E45E" w14:textId="77777777" w:rsidR="003D68C3" w:rsidRPr="003D68C3" w:rsidRDefault="003D68C3" w:rsidP="003D68C3">
      <w:pPr>
        <w:rPr>
          <w:sz w:val="28"/>
          <w:szCs w:val="28"/>
        </w:rPr>
      </w:pPr>
      <w:r w:rsidRPr="003D68C3">
        <w:rPr>
          <w:sz w:val="28"/>
          <w:szCs w:val="28"/>
        </w:rPr>
        <w:t xml:space="preserve">        </w:t>
      </w:r>
      <w:proofErr w:type="spellStart"/>
      <w:r w:rsidRPr="003D68C3">
        <w:rPr>
          <w:sz w:val="28"/>
          <w:szCs w:val="28"/>
        </w:rPr>
        <w:t>ylab</w:t>
      </w:r>
      <w:proofErr w:type="spellEnd"/>
      <w:r w:rsidRPr="003D68C3">
        <w:rPr>
          <w:sz w:val="28"/>
          <w:szCs w:val="28"/>
        </w:rPr>
        <w:t xml:space="preserve"> = "Age")</w:t>
      </w:r>
    </w:p>
    <w:p w14:paraId="2992B89A" w14:textId="77777777" w:rsidR="003D68C3" w:rsidRPr="003D68C3" w:rsidRDefault="003D68C3" w:rsidP="003D68C3">
      <w:pPr>
        <w:rPr>
          <w:sz w:val="28"/>
          <w:szCs w:val="28"/>
        </w:rPr>
      </w:pPr>
    </w:p>
    <w:p w14:paraId="7CC0A63C" w14:textId="77777777" w:rsidR="003D68C3" w:rsidRPr="003D68C3" w:rsidRDefault="003D68C3" w:rsidP="003D68C3">
      <w:pPr>
        <w:rPr>
          <w:sz w:val="28"/>
          <w:szCs w:val="28"/>
        </w:rPr>
      </w:pPr>
      <w:proofErr w:type="gramStart"/>
      <w:r w:rsidRPr="003D68C3">
        <w:rPr>
          <w:sz w:val="28"/>
          <w:szCs w:val="28"/>
        </w:rPr>
        <w:t>boxplot(</w:t>
      </w:r>
      <w:proofErr w:type="spellStart"/>
      <w:proofErr w:type="gramEnd"/>
      <w:r w:rsidRPr="003D68C3">
        <w:rPr>
          <w:sz w:val="28"/>
          <w:szCs w:val="28"/>
        </w:rPr>
        <w:t>data$Fare</w:t>
      </w:r>
      <w:proofErr w:type="spellEnd"/>
      <w:r w:rsidRPr="003D68C3">
        <w:rPr>
          <w:sz w:val="28"/>
          <w:szCs w:val="28"/>
        </w:rPr>
        <w:t>,</w:t>
      </w:r>
    </w:p>
    <w:p w14:paraId="05B65824" w14:textId="77777777" w:rsidR="003D68C3" w:rsidRPr="003D68C3" w:rsidRDefault="003D68C3" w:rsidP="003D68C3">
      <w:pPr>
        <w:rPr>
          <w:sz w:val="28"/>
          <w:szCs w:val="28"/>
        </w:rPr>
      </w:pPr>
      <w:r w:rsidRPr="003D68C3">
        <w:rPr>
          <w:sz w:val="28"/>
          <w:szCs w:val="28"/>
        </w:rPr>
        <w:t xml:space="preserve">        main = "Boxplot of Passenger Fare",</w:t>
      </w:r>
    </w:p>
    <w:p w14:paraId="3F6018CC" w14:textId="77777777" w:rsidR="003D68C3" w:rsidRPr="003D68C3" w:rsidRDefault="003D68C3" w:rsidP="003D68C3">
      <w:pPr>
        <w:rPr>
          <w:sz w:val="28"/>
          <w:szCs w:val="28"/>
        </w:rPr>
      </w:pPr>
      <w:r w:rsidRPr="003D68C3">
        <w:rPr>
          <w:sz w:val="28"/>
          <w:szCs w:val="28"/>
        </w:rPr>
        <w:t xml:space="preserve">        </w:t>
      </w:r>
      <w:proofErr w:type="spellStart"/>
      <w:r w:rsidRPr="003D68C3">
        <w:rPr>
          <w:sz w:val="28"/>
          <w:szCs w:val="28"/>
        </w:rPr>
        <w:t>ylab</w:t>
      </w:r>
      <w:proofErr w:type="spellEnd"/>
      <w:r w:rsidRPr="003D68C3">
        <w:rPr>
          <w:sz w:val="28"/>
          <w:szCs w:val="28"/>
        </w:rPr>
        <w:t xml:space="preserve"> = "Fare")</w:t>
      </w:r>
    </w:p>
    <w:p w14:paraId="64A41B08" w14:textId="77777777" w:rsidR="003D68C3" w:rsidRDefault="003D68C3" w:rsidP="003D68C3">
      <w:pPr>
        <w:rPr>
          <w:sz w:val="28"/>
          <w:szCs w:val="28"/>
        </w:rPr>
      </w:pPr>
      <w:r w:rsidRPr="003D68C3">
        <w:rPr>
          <w:sz w:val="28"/>
          <w:szCs w:val="28"/>
        </w:rPr>
        <w:t>The boxplot method uses the interquartile range to identify observations that may be unusually high or low. Potential outliers were examined rather than automatically removed because extreme values may represent genuine passenger information. For example, higher fare values may be associated with passengers travelling in higher passenger classes.</w:t>
      </w:r>
    </w:p>
    <w:p w14:paraId="11AF6B1B" w14:textId="77777777" w:rsidR="00517EF6" w:rsidRDefault="00517EF6" w:rsidP="003D68C3">
      <w:pPr>
        <w:rPr>
          <w:sz w:val="28"/>
          <w:szCs w:val="28"/>
        </w:rPr>
      </w:pPr>
    </w:p>
    <w:p w14:paraId="06ADE258" w14:textId="7426DB13" w:rsidR="003D68C3" w:rsidRPr="003D68C3" w:rsidRDefault="003D68C3" w:rsidP="003D68C3">
      <w:pPr>
        <w:rPr>
          <w:b/>
          <w:bCs/>
          <w:sz w:val="28"/>
          <w:szCs w:val="28"/>
        </w:rPr>
      </w:pPr>
      <w:r w:rsidRPr="003D68C3">
        <w:rPr>
          <w:b/>
          <w:bCs/>
          <w:sz w:val="28"/>
          <w:szCs w:val="28"/>
        </w:rPr>
        <w:t>3.5 Numerical Normalization</w:t>
      </w:r>
    </w:p>
    <w:p w14:paraId="4CEF8B8C" w14:textId="705FCBA7" w:rsidR="00BF18DE" w:rsidRPr="003D68C3" w:rsidRDefault="003D68C3" w:rsidP="003D68C3">
      <w:pPr>
        <w:rPr>
          <w:sz w:val="28"/>
          <w:szCs w:val="28"/>
        </w:rPr>
      </w:pPr>
      <w:r w:rsidRPr="003D68C3">
        <w:rPr>
          <w:sz w:val="28"/>
          <w:szCs w:val="28"/>
        </w:rPr>
        <w:t>Min-max normalization was applied to the Age and Fare variables to transform their values to a common scale between 0 and 1.</w:t>
      </w:r>
    </w:p>
    <w:p w14:paraId="06477F39" w14:textId="77777777" w:rsidR="003D68C3" w:rsidRPr="003D68C3" w:rsidRDefault="003D68C3" w:rsidP="003D68C3">
      <w:pPr>
        <w:rPr>
          <w:sz w:val="28"/>
          <w:szCs w:val="28"/>
        </w:rPr>
      </w:pPr>
      <w:proofErr w:type="spellStart"/>
      <w:r w:rsidRPr="003D68C3">
        <w:rPr>
          <w:sz w:val="28"/>
          <w:szCs w:val="28"/>
        </w:rPr>
        <w:t>data$Age_normalized</w:t>
      </w:r>
      <w:proofErr w:type="spellEnd"/>
      <w:r w:rsidRPr="003D68C3">
        <w:rPr>
          <w:sz w:val="28"/>
          <w:szCs w:val="28"/>
        </w:rPr>
        <w:t xml:space="preserve"> &lt;- (</w:t>
      </w:r>
      <w:proofErr w:type="spellStart"/>
      <w:r w:rsidRPr="003D68C3">
        <w:rPr>
          <w:sz w:val="28"/>
          <w:szCs w:val="28"/>
        </w:rPr>
        <w:t>data$Age</w:t>
      </w:r>
      <w:proofErr w:type="spellEnd"/>
      <w:r w:rsidRPr="003D68C3">
        <w:rPr>
          <w:sz w:val="28"/>
          <w:szCs w:val="28"/>
        </w:rPr>
        <w:t xml:space="preserve"> - min(</w:t>
      </w:r>
      <w:proofErr w:type="spellStart"/>
      <w:r w:rsidRPr="003D68C3">
        <w:rPr>
          <w:sz w:val="28"/>
          <w:szCs w:val="28"/>
        </w:rPr>
        <w:t>data$Age</w:t>
      </w:r>
      <w:proofErr w:type="spellEnd"/>
      <w:r w:rsidRPr="003D68C3">
        <w:rPr>
          <w:sz w:val="28"/>
          <w:szCs w:val="28"/>
        </w:rPr>
        <w:t>)) /</w:t>
      </w:r>
    </w:p>
    <w:p w14:paraId="0E58971B" w14:textId="3C634E21" w:rsidR="003D68C3" w:rsidRPr="003D68C3" w:rsidRDefault="003D68C3" w:rsidP="003D68C3">
      <w:pPr>
        <w:rPr>
          <w:sz w:val="28"/>
          <w:szCs w:val="28"/>
        </w:rPr>
      </w:pPr>
      <w:r w:rsidRPr="003D68C3">
        <w:rPr>
          <w:sz w:val="28"/>
          <w:szCs w:val="28"/>
        </w:rPr>
        <w:t xml:space="preserve">                       (max(</w:t>
      </w:r>
      <w:proofErr w:type="spellStart"/>
      <w:r w:rsidRPr="003D68C3">
        <w:rPr>
          <w:sz w:val="28"/>
          <w:szCs w:val="28"/>
        </w:rPr>
        <w:t>data$Age</w:t>
      </w:r>
      <w:proofErr w:type="spellEnd"/>
      <w:r w:rsidRPr="003D68C3">
        <w:rPr>
          <w:sz w:val="28"/>
          <w:szCs w:val="28"/>
        </w:rPr>
        <w:t>) - min(</w:t>
      </w:r>
      <w:proofErr w:type="spellStart"/>
      <w:r w:rsidRPr="003D68C3">
        <w:rPr>
          <w:sz w:val="28"/>
          <w:szCs w:val="28"/>
        </w:rPr>
        <w:t>data$Age</w:t>
      </w:r>
      <w:proofErr w:type="spellEnd"/>
      <w:r w:rsidRPr="003D68C3">
        <w:rPr>
          <w:sz w:val="28"/>
          <w:szCs w:val="28"/>
        </w:rPr>
        <w:t>))</w:t>
      </w:r>
    </w:p>
    <w:p w14:paraId="77A9A8AB" w14:textId="77777777" w:rsidR="003D68C3" w:rsidRPr="003D68C3" w:rsidRDefault="003D68C3" w:rsidP="003D68C3">
      <w:pPr>
        <w:rPr>
          <w:sz w:val="28"/>
          <w:szCs w:val="28"/>
        </w:rPr>
      </w:pPr>
      <w:proofErr w:type="spellStart"/>
      <w:r w:rsidRPr="003D68C3">
        <w:rPr>
          <w:sz w:val="28"/>
          <w:szCs w:val="28"/>
        </w:rPr>
        <w:t>data$Fare_normalized</w:t>
      </w:r>
      <w:proofErr w:type="spellEnd"/>
      <w:r w:rsidRPr="003D68C3">
        <w:rPr>
          <w:sz w:val="28"/>
          <w:szCs w:val="28"/>
        </w:rPr>
        <w:t xml:space="preserve"> &lt;- (</w:t>
      </w:r>
      <w:proofErr w:type="spellStart"/>
      <w:r w:rsidRPr="003D68C3">
        <w:rPr>
          <w:sz w:val="28"/>
          <w:szCs w:val="28"/>
        </w:rPr>
        <w:t>data$Fare</w:t>
      </w:r>
      <w:proofErr w:type="spellEnd"/>
      <w:r w:rsidRPr="003D68C3">
        <w:rPr>
          <w:sz w:val="28"/>
          <w:szCs w:val="28"/>
        </w:rPr>
        <w:t xml:space="preserve"> - min(</w:t>
      </w:r>
      <w:proofErr w:type="spellStart"/>
      <w:r w:rsidRPr="003D68C3">
        <w:rPr>
          <w:sz w:val="28"/>
          <w:szCs w:val="28"/>
        </w:rPr>
        <w:t>data$Fare</w:t>
      </w:r>
      <w:proofErr w:type="spellEnd"/>
      <w:r w:rsidRPr="003D68C3">
        <w:rPr>
          <w:sz w:val="28"/>
          <w:szCs w:val="28"/>
        </w:rPr>
        <w:t>)) /</w:t>
      </w:r>
    </w:p>
    <w:p w14:paraId="42B89B5C" w14:textId="77777777" w:rsidR="003D68C3" w:rsidRPr="003D68C3" w:rsidRDefault="003D68C3" w:rsidP="003D68C3">
      <w:pPr>
        <w:rPr>
          <w:sz w:val="28"/>
          <w:szCs w:val="28"/>
        </w:rPr>
      </w:pPr>
      <w:r w:rsidRPr="003D68C3">
        <w:rPr>
          <w:sz w:val="28"/>
          <w:szCs w:val="28"/>
        </w:rPr>
        <w:t xml:space="preserve">                        (max(</w:t>
      </w:r>
      <w:proofErr w:type="spellStart"/>
      <w:r w:rsidRPr="003D68C3">
        <w:rPr>
          <w:sz w:val="28"/>
          <w:szCs w:val="28"/>
        </w:rPr>
        <w:t>data$Fare</w:t>
      </w:r>
      <w:proofErr w:type="spellEnd"/>
      <w:r w:rsidRPr="003D68C3">
        <w:rPr>
          <w:sz w:val="28"/>
          <w:szCs w:val="28"/>
        </w:rPr>
        <w:t>) - min(</w:t>
      </w:r>
      <w:proofErr w:type="spellStart"/>
      <w:r w:rsidRPr="003D68C3">
        <w:rPr>
          <w:sz w:val="28"/>
          <w:szCs w:val="28"/>
        </w:rPr>
        <w:t>data$Fare</w:t>
      </w:r>
      <w:proofErr w:type="spellEnd"/>
      <w:r w:rsidRPr="003D68C3">
        <w:rPr>
          <w:sz w:val="28"/>
          <w:szCs w:val="28"/>
        </w:rPr>
        <w:t>))</w:t>
      </w:r>
    </w:p>
    <w:p w14:paraId="012875A2" w14:textId="77777777" w:rsidR="00517EF6" w:rsidRDefault="00517EF6" w:rsidP="003D68C3">
      <w:pPr>
        <w:rPr>
          <w:sz w:val="28"/>
          <w:szCs w:val="28"/>
        </w:rPr>
      </w:pPr>
    </w:p>
    <w:p w14:paraId="047BD1B4" w14:textId="77777777" w:rsidR="00517EF6" w:rsidRDefault="00517EF6" w:rsidP="003D68C3">
      <w:pPr>
        <w:rPr>
          <w:sz w:val="28"/>
          <w:szCs w:val="28"/>
        </w:rPr>
      </w:pPr>
    </w:p>
    <w:p w14:paraId="3F2D0059" w14:textId="08356BF9" w:rsidR="003D68C3" w:rsidRDefault="003D68C3" w:rsidP="003D68C3">
      <w:pPr>
        <w:rPr>
          <w:sz w:val="28"/>
          <w:szCs w:val="28"/>
        </w:rPr>
      </w:pPr>
      <w:r w:rsidRPr="003D68C3">
        <w:rPr>
          <w:sz w:val="28"/>
          <w:szCs w:val="28"/>
        </w:rPr>
        <w:t>Normalization reduces differences caused by the original measurement scales and prepares numerical variables for further analytical or predictive applications.</w:t>
      </w:r>
    </w:p>
    <w:p w14:paraId="7434F955" w14:textId="77777777" w:rsidR="00BF18DE" w:rsidRPr="003D68C3" w:rsidRDefault="00BF18DE" w:rsidP="003D68C3">
      <w:pPr>
        <w:rPr>
          <w:sz w:val="28"/>
          <w:szCs w:val="28"/>
        </w:rPr>
      </w:pPr>
    </w:p>
    <w:p w14:paraId="3C732DB3" w14:textId="77777777" w:rsidR="003D68C3" w:rsidRPr="003D68C3" w:rsidRDefault="003D68C3" w:rsidP="003D68C3">
      <w:pPr>
        <w:rPr>
          <w:b/>
          <w:bCs/>
          <w:sz w:val="28"/>
          <w:szCs w:val="28"/>
        </w:rPr>
      </w:pPr>
      <w:r w:rsidRPr="003D68C3">
        <w:rPr>
          <w:b/>
          <w:bCs/>
          <w:sz w:val="28"/>
          <w:szCs w:val="28"/>
        </w:rPr>
        <w:t>3.6 Categorical-Variable Encoding</w:t>
      </w:r>
    </w:p>
    <w:p w14:paraId="29ACFDED" w14:textId="77777777" w:rsidR="003D68C3" w:rsidRPr="003D68C3" w:rsidRDefault="003D68C3" w:rsidP="003D68C3">
      <w:pPr>
        <w:rPr>
          <w:sz w:val="28"/>
          <w:szCs w:val="28"/>
        </w:rPr>
      </w:pPr>
      <w:r w:rsidRPr="003D68C3">
        <w:rPr>
          <w:sz w:val="28"/>
          <w:szCs w:val="28"/>
        </w:rPr>
        <w:t>Categorical variables were converted into factors using R. This ensures that R treats these variables as categorical rather than continuous numerical variables.</w:t>
      </w:r>
    </w:p>
    <w:p w14:paraId="6C963507" w14:textId="77777777" w:rsidR="003D68C3" w:rsidRPr="003D68C3" w:rsidRDefault="003D68C3" w:rsidP="003D68C3">
      <w:pPr>
        <w:rPr>
          <w:sz w:val="28"/>
          <w:szCs w:val="28"/>
        </w:rPr>
      </w:pPr>
      <w:proofErr w:type="spellStart"/>
      <w:r w:rsidRPr="003D68C3">
        <w:rPr>
          <w:sz w:val="28"/>
          <w:szCs w:val="28"/>
        </w:rPr>
        <w:t>data$Sex</w:t>
      </w:r>
      <w:proofErr w:type="spellEnd"/>
      <w:r w:rsidRPr="003D68C3">
        <w:rPr>
          <w:sz w:val="28"/>
          <w:szCs w:val="28"/>
        </w:rPr>
        <w:t xml:space="preserve"> &lt;- </w:t>
      </w:r>
      <w:proofErr w:type="spellStart"/>
      <w:proofErr w:type="gramStart"/>
      <w:r w:rsidRPr="003D68C3">
        <w:rPr>
          <w:sz w:val="28"/>
          <w:szCs w:val="28"/>
        </w:rPr>
        <w:t>as.factor</w:t>
      </w:r>
      <w:proofErr w:type="spellEnd"/>
      <w:proofErr w:type="gramEnd"/>
      <w:r w:rsidRPr="003D68C3">
        <w:rPr>
          <w:sz w:val="28"/>
          <w:szCs w:val="28"/>
        </w:rPr>
        <w:t>(</w:t>
      </w:r>
      <w:proofErr w:type="spellStart"/>
      <w:r w:rsidRPr="003D68C3">
        <w:rPr>
          <w:sz w:val="28"/>
          <w:szCs w:val="28"/>
        </w:rPr>
        <w:t>data$Sex</w:t>
      </w:r>
      <w:proofErr w:type="spellEnd"/>
      <w:r w:rsidRPr="003D68C3">
        <w:rPr>
          <w:sz w:val="28"/>
          <w:szCs w:val="28"/>
        </w:rPr>
        <w:t>)</w:t>
      </w:r>
    </w:p>
    <w:p w14:paraId="597D35C4" w14:textId="77777777" w:rsidR="003D68C3" w:rsidRPr="003D68C3" w:rsidRDefault="003D68C3" w:rsidP="003D68C3">
      <w:pPr>
        <w:rPr>
          <w:sz w:val="28"/>
          <w:szCs w:val="28"/>
        </w:rPr>
      </w:pPr>
      <w:proofErr w:type="spellStart"/>
      <w:r w:rsidRPr="003D68C3">
        <w:rPr>
          <w:sz w:val="28"/>
          <w:szCs w:val="28"/>
        </w:rPr>
        <w:t>data$Embarked</w:t>
      </w:r>
      <w:proofErr w:type="spellEnd"/>
      <w:r w:rsidRPr="003D68C3">
        <w:rPr>
          <w:sz w:val="28"/>
          <w:szCs w:val="28"/>
        </w:rPr>
        <w:t xml:space="preserve"> &lt;- </w:t>
      </w:r>
      <w:proofErr w:type="spellStart"/>
      <w:proofErr w:type="gramStart"/>
      <w:r w:rsidRPr="003D68C3">
        <w:rPr>
          <w:sz w:val="28"/>
          <w:szCs w:val="28"/>
        </w:rPr>
        <w:t>as.factor</w:t>
      </w:r>
      <w:proofErr w:type="spellEnd"/>
      <w:proofErr w:type="gramEnd"/>
      <w:r w:rsidRPr="003D68C3">
        <w:rPr>
          <w:sz w:val="28"/>
          <w:szCs w:val="28"/>
        </w:rPr>
        <w:t>(</w:t>
      </w:r>
      <w:proofErr w:type="spellStart"/>
      <w:r w:rsidRPr="003D68C3">
        <w:rPr>
          <w:sz w:val="28"/>
          <w:szCs w:val="28"/>
        </w:rPr>
        <w:t>data$Embarked</w:t>
      </w:r>
      <w:proofErr w:type="spellEnd"/>
      <w:r w:rsidRPr="003D68C3">
        <w:rPr>
          <w:sz w:val="28"/>
          <w:szCs w:val="28"/>
        </w:rPr>
        <w:t>)</w:t>
      </w:r>
    </w:p>
    <w:p w14:paraId="33849385" w14:textId="77777777" w:rsidR="003D68C3" w:rsidRPr="003D68C3" w:rsidRDefault="003D68C3" w:rsidP="003D68C3">
      <w:pPr>
        <w:rPr>
          <w:sz w:val="28"/>
          <w:szCs w:val="28"/>
        </w:rPr>
      </w:pPr>
      <w:proofErr w:type="spellStart"/>
      <w:r w:rsidRPr="003D68C3">
        <w:rPr>
          <w:sz w:val="28"/>
          <w:szCs w:val="28"/>
        </w:rPr>
        <w:t>data$Pclass</w:t>
      </w:r>
      <w:proofErr w:type="spellEnd"/>
      <w:r w:rsidRPr="003D68C3">
        <w:rPr>
          <w:sz w:val="28"/>
          <w:szCs w:val="28"/>
        </w:rPr>
        <w:t xml:space="preserve"> &lt;- </w:t>
      </w:r>
      <w:proofErr w:type="spellStart"/>
      <w:proofErr w:type="gramStart"/>
      <w:r w:rsidRPr="003D68C3">
        <w:rPr>
          <w:sz w:val="28"/>
          <w:szCs w:val="28"/>
        </w:rPr>
        <w:t>as.factor</w:t>
      </w:r>
      <w:proofErr w:type="spellEnd"/>
      <w:proofErr w:type="gramEnd"/>
      <w:r w:rsidRPr="003D68C3">
        <w:rPr>
          <w:sz w:val="28"/>
          <w:szCs w:val="28"/>
        </w:rPr>
        <w:t>(</w:t>
      </w:r>
      <w:proofErr w:type="spellStart"/>
      <w:r w:rsidRPr="003D68C3">
        <w:rPr>
          <w:sz w:val="28"/>
          <w:szCs w:val="28"/>
        </w:rPr>
        <w:t>data$Pclass</w:t>
      </w:r>
      <w:proofErr w:type="spellEnd"/>
      <w:r w:rsidRPr="003D68C3">
        <w:rPr>
          <w:sz w:val="28"/>
          <w:szCs w:val="28"/>
        </w:rPr>
        <w:t>)</w:t>
      </w:r>
    </w:p>
    <w:p w14:paraId="001C1DB4" w14:textId="77777777" w:rsidR="003D68C3" w:rsidRPr="003D68C3" w:rsidRDefault="003D68C3" w:rsidP="003D68C3">
      <w:pPr>
        <w:rPr>
          <w:sz w:val="28"/>
          <w:szCs w:val="28"/>
        </w:rPr>
      </w:pPr>
      <w:r w:rsidRPr="003D68C3">
        <w:rPr>
          <w:sz w:val="28"/>
          <w:szCs w:val="28"/>
        </w:rPr>
        <w:t>The categorical variables were therefore prepared for subsequent exploratory analysis and visualization.</w:t>
      </w:r>
    </w:p>
    <w:p w14:paraId="51AC2156" w14:textId="77777777" w:rsidR="003D68C3" w:rsidRPr="003D68C3" w:rsidRDefault="003D68C3" w:rsidP="003D68C3">
      <w:pPr>
        <w:rPr>
          <w:sz w:val="28"/>
          <w:szCs w:val="28"/>
        </w:rPr>
      </w:pPr>
      <w:r w:rsidRPr="003D68C3">
        <w:rPr>
          <w:sz w:val="28"/>
          <w:szCs w:val="28"/>
        </w:rPr>
        <w:pict w14:anchorId="257D2882">
          <v:rect id="_x0000_i1031" style="width:0;height:1.5pt" o:hralign="center" o:hrstd="t" o:hr="t" fillcolor="#a0a0a0" stroked="f"/>
        </w:pict>
      </w:r>
    </w:p>
    <w:p w14:paraId="71905722" w14:textId="486BFEEE" w:rsidR="00B12A5F" w:rsidRPr="00C47429" w:rsidRDefault="00000000">
      <w:pPr>
        <w:pStyle w:val="Heading1"/>
        <w:rPr>
          <w:sz w:val="36"/>
          <w:szCs w:val="36"/>
        </w:rPr>
      </w:pPr>
      <w:r w:rsidRPr="00C47429">
        <w:rPr>
          <w:sz w:val="36"/>
          <w:szCs w:val="36"/>
        </w:rPr>
        <w:t>4. R Code Snippets</w:t>
      </w:r>
      <w:r w:rsidR="00C47429">
        <w:rPr>
          <w:sz w:val="36"/>
          <w:szCs w:val="36"/>
        </w:rPr>
        <w:t>:</w:t>
      </w:r>
    </w:p>
    <w:p w14:paraId="6E1CEA81" w14:textId="77777777" w:rsidR="00BF18DE" w:rsidRDefault="00BF18DE" w:rsidP="00BF18DE">
      <w:pPr>
        <w:rPr>
          <w:sz w:val="28"/>
          <w:szCs w:val="28"/>
        </w:rPr>
      </w:pPr>
      <w:r w:rsidRPr="00BF18DE">
        <w:rPr>
          <w:sz w:val="28"/>
          <w:szCs w:val="28"/>
        </w:rPr>
        <w:t>The following code contains the main R procedures used for Week 1 data cleaning and preliminary analysis.</w:t>
      </w:r>
    </w:p>
    <w:p w14:paraId="19C6147E" w14:textId="77777777" w:rsidR="00517EF6" w:rsidRPr="00BF18DE" w:rsidRDefault="00517EF6" w:rsidP="00BF18DE">
      <w:pPr>
        <w:rPr>
          <w:sz w:val="24"/>
          <w:szCs w:val="24"/>
        </w:rPr>
      </w:pPr>
    </w:p>
    <w:p w14:paraId="665D50C5" w14:textId="77777777" w:rsidR="00BF18DE" w:rsidRPr="00BF18DE" w:rsidRDefault="00BF18DE" w:rsidP="00BF18DE">
      <w:pPr>
        <w:rPr>
          <w:sz w:val="24"/>
          <w:szCs w:val="24"/>
        </w:rPr>
      </w:pPr>
      <w:r w:rsidRPr="00BF18DE">
        <w:rPr>
          <w:sz w:val="24"/>
          <w:szCs w:val="24"/>
        </w:rPr>
        <w:t># Import Titanic dataset</w:t>
      </w:r>
    </w:p>
    <w:p w14:paraId="39FC9747" w14:textId="6C46CCF6" w:rsidR="00BF18DE" w:rsidRPr="00BF18DE" w:rsidRDefault="00BF18DE" w:rsidP="00BF18DE">
      <w:pPr>
        <w:rPr>
          <w:sz w:val="24"/>
          <w:szCs w:val="24"/>
        </w:rPr>
      </w:pPr>
      <w:r w:rsidRPr="00BF18DE">
        <w:rPr>
          <w:sz w:val="24"/>
          <w:szCs w:val="24"/>
        </w:rPr>
        <w:t>data &lt;- read.csv("titanic.csv")</w:t>
      </w:r>
    </w:p>
    <w:p w14:paraId="2A444FCB" w14:textId="77777777" w:rsidR="00BF18DE" w:rsidRPr="00BF18DE" w:rsidRDefault="00BF18DE" w:rsidP="00BF18DE">
      <w:pPr>
        <w:rPr>
          <w:sz w:val="24"/>
          <w:szCs w:val="24"/>
        </w:rPr>
      </w:pPr>
      <w:r w:rsidRPr="00BF18DE">
        <w:rPr>
          <w:sz w:val="24"/>
          <w:szCs w:val="24"/>
        </w:rPr>
        <w:t># Initial inspection</w:t>
      </w:r>
    </w:p>
    <w:p w14:paraId="19B5DFC9" w14:textId="77777777" w:rsidR="00BF18DE" w:rsidRPr="00BF18DE" w:rsidRDefault="00BF18DE" w:rsidP="00BF18DE">
      <w:pPr>
        <w:rPr>
          <w:sz w:val="24"/>
          <w:szCs w:val="24"/>
        </w:rPr>
      </w:pPr>
      <w:r w:rsidRPr="00BF18DE">
        <w:rPr>
          <w:sz w:val="24"/>
          <w:szCs w:val="24"/>
        </w:rPr>
        <w:t>str(data)</w:t>
      </w:r>
    </w:p>
    <w:p w14:paraId="72E813B6" w14:textId="3877E1AC" w:rsidR="00BF18DE" w:rsidRPr="00BF18DE" w:rsidRDefault="00BF18DE" w:rsidP="00BF18DE">
      <w:pPr>
        <w:rPr>
          <w:sz w:val="24"/>
          <w:szCs w:val="24"/>
        </w:rPr>
      </w:pPr>
      <w:r w:rsidRPr="00BF18DE">
        <w:rPr>
          <w:sz w:val="24"/>
          <w:szCs w:val="24"/>
        </w:rPr>
        <w:t>summary(data)</w:t>
      </w:r>
    </w:p>
    <w:p w14:paraId="28E69391" w14:textId="1331A733" w:rsidR="00BF18DE" w:rsidRPr="00BF18DE" w:rsidRDefault="00BF18DE" w:rsidP="00BF18DE">
      <w:pPr>
        <w:rPr>
          <w:sz w:val="24"/>
          <w:szCs w:val="24"/>
        </w:rPr>
      </w:pPr>
      <w:r w:rsidRPr="00BF18DE">
        <w:rPr>
          <w:sz w:val="24"/>
          <w:szCs w:val="24"/>
        </w:rPr>
        <w:t># Check missing values</w:t>
      </w:r>
    </w:p>
    <w:p w14:paraId="19A991A0" w14:textId="4C491232" w:rsidR="00BF18DE" w:rsidRPr="00BF18DE" w:rsidRDefault="00BF18DE" w:rsidP="00BF18DE">
      <w:pPr>
        <w:rPr>
          <w:sz w:val="24"/>
          <w:szCs w:val="24"/>
        </w:rPr>
      </w:pPr>
      <w:proofErr w:type="spellStart"/>
      <w:r w:rsidRPr="00BF18DE">
        <w:rPr>
          <w:sz w:val="24"/>
          <w:szCs w:val="24"/>
        </w:rPr>
        <w:t>colSums</w:t>
      </w:r>
      <w:proofErr w:type="spellEnd"/>
      <w:r w:rsidRPr="00BF18DE">
        <w:rPr>
          <w:sz w:val="24"/>
          <w:szCs w:val="24"/>
        </w:rPr>
        <w:t>(is.na(data))</w:t>
      </w:r>
    </w:p>
    <w:p w14:paraId="19445C2D" w14:textId="77777777" w:rsidR="00BF18DE" w:rsidRPr="00BF18DE" w:rsidRDefault="00BF18DE" w:rsidP="00BF18DE">
      <w:pPr>
        <w:rPr>
          <w:sz w:val="24"/>
          <w:szCs w:val="24"/>
        </w:rPr>
      </w:pPr>
      <w:r w:rsidRPr="00BF18DE">
        <w:rPr>
          <w:sz w:val="24"/>
          <w:szCs w:val="24"/>
        </w:rPr>
        <w:t># Handle missing Age values</w:t>
      </w:r>
    </w:p>
    <w:p w14:paraId="4A10117E" w14:textId="2A4BE35A" w:rsidR="00BF18DE" w:rsidRDefault="00BF18DE" w:rsidP="00BF18DE">
      <w:pPr>
        <w:rPr>
          <w:sz w:val="24"/>
          <w:szCs w:val="24"/>
        </w:rPr>
      </w:pPr>
      <w:proofErr w:type="spellStart"/>
      <w:r w:rsidRPr="00BF18DE">
        <w:rPr>
          <w:sz w:val="24"/>
          <w:szCs w:val="24"/>
        </w:rPr>
        <w:t>data$Age</w:t>
      </w:r>
      <w:proofErr w:type="spellEnd"/>
      <w:r w:rsidRPr="00BF18DE">
        <w:rPr>
          <w:sz w:val="24"/>
          <w:szCs w:val="24"/>
        </w:rPr>
        <w:t>[is.na(</w:t>
      </w:r>
      <w:proofErr w:type="spellStart"/>
      <w:r w:rsidRPr="00BF18DE">
        <w:rPr>
          <w:sz w:val="24"/>
          <w:szCs w:val="24"/>
        </w:rPr>
        <w:t>data$Age</w:t>
      </w:r>
      <w:proofErr w:type="spellEnd"/>
      <w:r w:rsidRPr="00BF18DE">
        <w:rPr>
          <w:sz w:val="24"/>
          <w:szCs w:val="24"/>
        </w:rPr>
        <w:t xml:space="preserve">)] &lt;- </w:t>
      </w:r>
      <w:proofErr w:type="gramStart"/>
      <w:r w:rsidRPr="00BF18DE">
        <w:rPr>
          <w:sz w:val="24"/>
          <w:szCs w:val="24"/>
        </w:rPr>
        <w:t>median(</w:t>
      </w:r>
      <w:proofErr w:type="spellStart"/>
      <w:proofErr w:type="gramEnd"/>
      <w:r w:rsidRPr="00BF18DE">
        <w:rPr>
          <w:sz w:val="24"/>
          <w:szCs w:val="24"/>
        </w:rPr>
        <w:t>data$Age</w:t>
      </w:r>
      <w:proofErr w:type="spellEnd"/>
      <w:r w:rsidRPr="00BF18DE">
        <w:rPr>
          <w:sz w:val="24"/>
          <w:szCs w:val="24"/>
        </w:rPr>
        <w:t>, na.rm = TRUE)</w:t>
      </w:r>
    </w:p>
    <w:p w14:paraId="3B6B46D3" w14:textId="77777777" w:rsidR="00517EF6" w:rsidRDefault="00517EF6" w:rsidP="00BF18DE">
      <w:pPr>
        <w:rPr>
          <w:sz w:val="24"/>
          <w:szCs w:val="24"/>
        </w:rPr>
      </w:pPr>
    </w:p>
    <w:p w14:paraId="24E7550A" w14:textId="77777777" w:rsidR="00517EF6" w:rsidRPr="00BF18DE" w:rsidRDefault="00517EF6" w:rsidP="00BF18DE">
      <w:pPr>
        <w:rPr>
          <w:sz w:val="24"/>
          <w:szCs w:val="24"/>
        </w:rPr>
      </w:pPr>
    </w:p>
    <w:p w14:paraId="657BE504" w14:textId="77777777" w:rsidR="00BF18DE" w:rsidRPr="00BF18DE" w:rsidRDefault="00BF18DE" w:rsidP="00BF18DE">
      <w:pPr>
        <w:rPr>
          <w:sz w:val="24"/>
          <w:szCs w:val="24"/>
        </w:rPr>
      </w:pPr>
      <w:r w:rsidRPr="00BF18DE">
        <w:rPr>
          <w:sz w:val="24"/>
          <w:szCs w:val="24"/>
        </w:rPr>
        <w:t># Handle missing Embarked values</w:t>
      </w:r>
    </w:p>
    <w:p w14:paraId="5D0DA6EA" w14:textId="77777777" w:rsidR="00BF18DE" w:rsidRPr="00BF18DE" w:rsidRDefault="00BF18DE" w:rsidP="00BF18DE">
      <w:pPr>
        <w:rPr>
          <w:sz w:val="24"/>
          <w:szCs w:val="24"/>
        </w:rPr>
      </w:pPr>
      <w:proofErr w:type="spellStart"/>
      <w:r w:rsidRPr="00BF18DE">
        <w:rPr>
          <w:sz w:val="24"/>
          <w:szCs w:val="24"/>
        </w:rPr>
        <w:t>modeEmbarked</w:t>
      </w:r>
      <w:proofErr w:type="spellEnd"/>
      <w:r w:rsidRPr="00BF18DE">
        <w:rPr>
          <w:sz w:val="24"/>
          <w:szCs w:val="24"/>
        </w:rPr>
        <w:t xml:space="preserve"> &lt;- names(sort(table(</w:t>
      </w:r>
      <w:proofErr w:type="spellStart"/>
      <w:r w:rsidRPr="00BF18DE">
        <w:rPr>
          <w:sz w:val="24"/>
          <w:szCs w:val="24"/>
        </w:rPr>
        <w:t>data$Embarked</w:t>
      </w:r>
      <w:proofErr w:type="spellEnd"/>
      <w:r w:rsidRPr="00BF18DE">
        <w:rPr>
          <w:sz w:val="24"/>
          <w:szCs w:val="24"/>
        </w:rPr>
        <w:t>),</w:t>
      </w:r>
    </w:p>
    <w:p w14:paraId="166B64F0" w14:textId="3C5DCFB5" w:rsidR="00BF18DE" w:rsidRPr="00BF18DE" w:rsidRDefault="00BF18DE" w:rsidP="00BF18DE">
      <w:pPr>
        <w:rPr>
          <w:sz w:val="24"/>
          <w:szCs w:val="24"/>
        </w:rPr>
      </w:pPr>
      <w:r w:rsidRPr="00BF18DE">
        <w:rPr>
          <w:sz w:val="24"/>
          <w:szCs w:val="24"/>
        </w:rPr>
        <w:t xml:space="preserve">                            decreasing = TRUE</w:t>
      </w:r>
      <w:proofErr w:type="gramStart"/>
      <w:r w:rsidRPr="00BF18DE">
        <w:rPr>
          <w:sz w:val="24"/>
          <w:szCs w:val="24"/>
        </w:rPr>
        <w:t>))[</w:t>
      </w:r>
      <w:proofErr w:type="gramEnd"/>
      <w:r w:rsidRPr="00BF18DE">
        <w:rPr>
          <w:sz w:val="24"/>
          <w:szCs w:val="24"/>
        </w:rPr>
        <w:t>1]</w:t>
      </w:r>
    </w:p>
    <w:p w14:paraId="346F0ED8" w14:textId="75F62EB0" w:rsidR="00BF18DE" w:rsidRPr="00BF18DE" w:rsidRDefault="00BF18DE" w:rsidP="00BF18DE">
      <w:pPr>
        <w:rPr>
          <w:sz w:val="24"/>
          <w:szCs w:val="24"/>
        </w:rPr>
      </w:pPr>
      <w:proofErr w:type="spellStart"/>
      <w:r w:rsidRPr="00BF18DE">
        <w:rPr>
          <w:sz w:val="24"/>
          <w:szCs w:val="24"/>
        </w:rPr>
        <w:t>data$Embarked</w:t>
      </w:r>
      <w:proofErr w:type="spellEnd"/>
      <w:r w:rsidRPr="00BF18DE">
        <w:rPr>
          <w:sz w:val="24"/>
          <w:szCs w:val="24"/>
        </w:rPr>
        <w:t>[is.na(</w:t>
      </w:r>
      <w:proofErr w:type="spellStart"/>
      <w:r w:rsidRPr="00BF18DE">
        <w:rPr>
          <w:sz w:val="24"/>
          <w:szCs w:val="24"/>
        </w:rPr>
        <w:t>data$Embarked</w:t>
      </w:r>
      <w:proofErr w:type="spellEnd"/>
      <w:r w:rsidRPr="00BF18DE">
        <w:rPr>
          <w:sz w:val="24"/>
          <w:szCs w:val="24"/>
        </w:rPr>
        <w:t xml:space="preserve">)] &lt;- </w:t>
      </w:r>
      <w:proofErr w:type="spellStart"/>
      <w:r w:rsidRPr="00BF18DE">
        <w:rPr>
          <w:sz w:val="24"/>
          <w:szCs w:val="24"/>
        </w:rPr>
        <w:t>modeEmbarked</w:t>
      </w:r>
      <w:proofErr w:type="spellEnd"/>
    </w:p>
    <w:p w14:paraId="2399482A" w14:textId="77777777" w:rsidR="00BF18DE" w:rsidRPr="00BF18DE" w:rsidRDefault="00BF18DE" w:rsidP="00BF18DE">
      <w:pPr>
        <w:rPr>
          <w:sz w:val="24"/>
          <w:szCs w:val="24"/>
        </w:rPr>
      </w:pPr>
      <w:r w:rsidRPr="00BF18DE">
        <w:rPr>
          <w:sz w:val="24"/>
          <w:szCs w:val="24"/>
        </w:rPr>
        <w:t># Convert categorical variables to factors</w:t>
      </w:r>
    </w:p>
    <w:p w14:paraId="4A7248FA" w14:textId="77777777" w:rsidR="00BF18DE" w:rsidRPr="00BF18DE" w:rsidRDefault="00BF18DE" w:rsidP="00BF18DE">
      <w:pPr>
        <w:rPr>
          <w:sz w:val="24"/>
          <w:szCs w:val="24"/>
        </w:rPr>
      </w:pPr>
      <w:proofErr w:type="spellStart"/>
      <w:r w:rsidRPr="00BF18DE">
        <w:rPr>
          <w:sz w:val="24"/>
          <w:szCs w:val="24"/>
        </w:rPr>
        <w:t>data$Sex</w:t>
      </w:r>
      <w:proofErr w:type="spellEnd"/>
      <w:r w:rsidRPr="00BF18DE">
        <w:rPr>
          <w:sz w:val="24"/>
          <w:szCs w:val="24"/>
        </w:rPr>
        <w:t xml:space="preserve"> &lt;- </w:t>
      </w:r>
      <w:proofErr w:type="spellStart"/>
      <w:proofErr w:type="gramStart"/>
      <w:r w:rsidRPr="00BF18DE">
        <w:rPr>
          <w:sz w:val="24"/>
          <w:szCs w:val="24"/>
        </w:rPr>
        <w:t>as.factor</w:t>
      </w:r>
      <w:proofErr w:type="spellEnd"/>
      <w:proofErr w:type="gramEnd"/>
      <w:r w:rsidRPr="00BF18DE">
        <w:rPr>
          <w:sz w:val="24"/>
          <w:szCs w:val="24"/>
        </w:rPr>
        <w:t>(</w:t>
      </w:r>
      <w:proofErr w:type="spellStart"/>
      <w:r w:rsidRPr="00BF18DE">
        <w:rPr>
          <w:sz w:val="24"/>
          <w:szCs w:val="24"/>
        </w:rPr>
        <w:t>data$Sex</w:t>
      </w:r>
      <w:proofErr w:type="spellEnd"/>
      <w:r w:rsidRPr="00BF18DE">
        <w:rPr>
          <w:sz w:val="24"/>
          <w:szCs w:val="24"/>
        </w:rPr>
        <w:t>)</w:t>
      </w:r>
    </w:p>
    <w:p w14:paraId="1D6670DF" w14:textId="77777777" w:rsidR="00BF18DE" w:rsidRPr="00BF18DE" w:rsidRDefault="00BF18DE" w:rsidP="00BF18DE">
      <w:pPr>
        <w:rPr>
          <w:sz w:val="24"/>
          <w:szCs w:val="24"/>
        </w:rPr>
      </w:pPr>
      <w:proofErr w:type="spellStart"/>
      <w:r w:rsidRPr="00BF18DE">
        <w:rPr>
          <w:sz w:val="24"/>
          <w:szCs w:val="24"/>
        </w:rPr>
        <w:t>data$Embarked</w:t>
      </w:r>
      <w:proofErr w:type="spellEnd"/>
      <w:r w:rsidRPr="00BF18DE">
        <w:rPr>
          <w:sz w:val="24"/>
          <w:szCs w:val="24"/>
        </w:rPr>
        <w:t xml:space="preserve"> &lt;- </w:t>
      </w:r>
      <w:proofErr w:type="spellStart"/>
      <w:proofErr w:type="gramStart"/>
      <w:r w:rsidRPr="00BF18DE">
        <w:rPr>
          <w:sz w:val="24"/>
          <w:szCs w:val="24"/>
        </w:rPr>
        <w:t>as.factor</w:t>
      </w:r>
      <w:proofErr w:type="spellEnd"/>
      <w:proofErr w:type="gramEnd"/>
      <w:r w:rsidRPr="00BF18DE">
        <w:rPr>
          <w:sz w:val="24"/>
          <w:szCs w:val="24"/>
        </w:rPr>
        <w:t>(</w:t>
      </w:r>
      <w:proofErr w:type="spellStart"/>
      <w:r w:rsidRPr="00BF18DE">
        <w:rPr>
          <w:sz w:val="24"/>
          <w:szCs w:val="24"/>
        </w:rPr>
        <w:t>data$Embarked</w:t>
      </w:r>
      <w:proofErr w:type="spellEnd"/>
      <w:r w:rsidRPr="00BF18DE">
        <w:rPr>
          <w:sz w:val="24"/>
          <w:szCs w:val="24"/>
        </w:rPr>
        <w:t>)</w:t>
      </w:r>
    </w:p>
    <w:p w14:paraId="18DA09F0" w14:textId="006A1146" w:rsidR="00BF18DE" w:rsidRPr="00BF18DE" w:rsidRDefault="00BF18DE" w:rsidP="00BF18DE">
      <w:pPr>
        <w:rPr>
          <w:sz w:val="24"/>
          <w:szCs w:val="24"/>
        </w:rPr>
      </w:pPr>
      <w:proofErr w:type="spellStart"/>
      <w:r w:rsidRPr="00BF18DE">
        <w:rPr>
          <w:sz w:val="24"/>
          <w:szCs w:val="24"/>
        </w:rPr>
        <w:t>data$Pclass</w:t>
      </w:r>
      <w:proofErr w:type="spellEnd"/>
      <w:r w:rsidRPr="00BF18DE">
        <w:rPr>
          <w:sz w:val="24"/>
          <w:szCs w:val="24"/>
        </w:rPr>
        <w:t xml:space="preserve"> &lt;- </w:t>
      </w:r>
      <w:proofErr w:type="spellStart"/>
      <w:proofErr w:type="gramStart"/>
      <w:r w:rsidRPr="00BF18DE">
        <w:rPr>
          <w:sz w:val="24"/>
          <w:szCs w:val="24"/>
        </w:rPr>
        <w:t>as.factor</w:t>
      </w:r>
      <w:proofErr w:type="spellEnd"/>
      <w:proofErr w:type="gramEnd"/>
      <w:r w:rsidRPr="00BF18DE">
        <w:rPr>
          <w:sz w:val="24"/>
          <w:szCs w:val="24"/>
        </w:rPr>
        <w:t>(</w:t>
      </w:r>
      <w:proofErr w:type="spellStart"/>
      <w:r w:rsidRPr="00BF18DE">
        <w:rPr>
          <w:sz w:val="24"/>
          <w:szCs w:val="24"/>
        </w:rPr>
        <w:t>data$Pclass</w:t>
      </w:r>
      <w:proofErr w:type="spellEnd"/>
      <w:r w:rsidRPr="00BF18DE">
        <w:rPr>
          <w:sz w:val="24"/>
          <w:szCs w:val="24"/>
        </w:rPr>
        <w:t>)</w:t>
      </w:r>
    </w:p>
    <w:p w14:paraId="7FBC09E2" w14:textId="77777777" w:rsidR="00BF18DE" w:rsidRPr="00BF18DE" w:rsidRDefault="00BF18DE" w:rsidP="00BF18DE">
      <w:pPr>
        <w:rPr>
          <w:sz w:val="24"/>
          <w:szCs w:val="24"/>
        </w:rPr>
      </w:pPr>
      <w:r w:rsidRPr="00BF18DE">
        <w:rPr>
          <w:sz w:val="24"/>
          <w:szCs w:val="24"/>
        </w:rPr>
        <w:t># Check duplicate records</w:t>
      </w:r>
    </w:p>
    <w:p w14:paraId="466F0115" w14:textId="00255D4F" w:rsidR="00BF18DE" w:rsidRPr="00BF18DE" w:rsidRDefault="00BF18DE" w:rsidP="00BF18DE">
      <w:pPr>
        <w:rPr>
          <w:sz w:val="24"/>
          <w:szCs w:val="24"/>
        </w:rPr>
      </w:pPr>
      <w:r w:rsidRPr="00BF18DE">
        <w:rPr>
          <w:sz w:val="24"/>
          <w:szCs w:val="24"/>
        </w:rPr>
        <w:t>sum(duplicated(data))</w:t>
      </w:r>
    </w:p>
    <w:p w14:paraId="2B8960F7" w14:textId="77777777" w:rsidR="00BF18DE" w:rsidRPr="00BF18DE" w:rsidRDefault="00BF18DE" w:rsidP="00BF18DE">
      <w:pPr>
        <w:rPr>
          <w:sz w:val="24"/>
          <w:szCs w:val="24"/>
        </w:rPr>
      </w:pPr>
      <w:r w:rsidRPr="00BF18DE">
        <w:rPr>
          <w:sz w:val="24"/>
          <w:szCs w:val="24"/>
        </w:rPr>
        <w:t># Outlier detection</w:t>
      </w:r>
    </w:p>
    <w:p w14:paraId="5059B181" w14:textId="77777777" w:rsidR="00BF18DE" w:rsidRPr="00BF18DE" w:rsidRDefault="00BF18DE" w:rsidP="00BF18DE">
      <w:pPr>
        <w:rPr>
          <w:sz w:val="24"/>
          <w:szCs w:val="24"/>
        </w:rPr>
      </w:pPr>
      <w:proofErr w:type="gramStart"/>
      <w:r w:rsidRPr="00BF18DE">
        <w:rPr>
          <w:sz w:val="24"/>
          <w:szCs w:val="24"/>
        </w:rPr>
        <w:t>boxplot(</w:t>
      </w:r>
      <w:proofErr w:type="spellStart"/>
      <w:proofErr w:type="gramEnd"/>
      <w:r w:rsidRPr="00BF18DE">
        <w:rPr>
          <w:sz w:val="24"/>
          <w:szCs w:val="24"/>
        </w:rPr>
        <w:t>data$Age</w:t>
      </w:r>
      <w:proofErr w:type="spellEnd"/>
      <w:r w:rsidRPr="00BF18DE">
        <w:rPr>
          <w:sz w:val="24"/>
          <w:szCs w:val="24"/>
        </w:rPr>
        <w:t>,</w:t>
      </w:r>
    </w:p>
    <w:p w14:paraId="1BFB9089" w14:textId="77777777" w:rsidR="00BF18DE" w:rsidRPr="00BF18DE" w:rsidRDefault="00BF18DE" w:rsidP="00BF18DE">
      <w:pPr>
        <w:rPr>
          <w:sz w:val="24"/>
          <w:szCs w:val="24"/>
        </w:rPr>
      </w:pPr>
      <w:r w:rsidRPr="00BF18DE">
        <w:rPr>
          <w:sz w:val="24"/>
          <w:szCs w:val="24"/>
        </w:rPr>
        <w:t xml:space="preserve">        main = "Boxplot of Passenger Age",</w:t>
      </w:r>
    </w:p>
    <w:p w14:paraId="085F8ECF" w14:textId="34795FFD" w:rsidR="00BF18DE" w:rsidRPr="00BF18DE" w:rsidRDefault="00BF18DE" w:rsidP="00BF18DE">
      <w:pPr>
        <w:rPr>
          <w:sz w:val="24"/>
          <w:szCs w:val="24"/>
        </w:rPr>
      </w:pPr>
      <w:r w:rsidRPr="00BF18DE">
        <w:rPr>
          <w:sz w:val="24"/>
          <w:szCs w:val="24"/>
        </w:rPr>
        <w:t xml:space="preserve">        </w:t>
      </w:r>
      <w:proofErr w:type="spellStart"/>
      <w:r w:rsidRPr="00BF18DE">
        <w:rPr>
          <w:sz w:val="24"/>
          <w:szCs w:val="24"/>
        </w:rPr>
        <w:t>ylab</w:t>
      </w:r>
      <w:proofErr w:type="spellEnd"/>
      <w:r w:rsidRPr="00BF18DE">
        <w:rPr>
          <w:sz w:val="24"/>
          <w:szCs w:val="24"/>
        </w:rPr>
        <w:t xml:space="preserve"> = "Age")</w:t>
      </w:r>
    </w:p>
    <w:p w14:paraId="54F65E7C" w14:textId="77777777" w:rsidR="00BF18DE" w:rsidRPr="00BF18DE" w:rsidRDefault="00BF18DE" w:rsidP="00BF18DE">
      <w:pPr>
        <w:rPr>
          <w:sz w:val="24"/>
          <w:szCs w:val="24"/>
        </w:rPr>
      </w:pPr>
      <w:proofErr w:type="gramStart"/>
      <w:r w:rsidRPr="00BF18DE">
        <w:rPr>
          <w:sz w:val="24"/>
          <w:szCs w:val="24"/>
        </w:rPr>
        <w:t>boxplot(</w:t>
      </w:r>
      <w:proofErr w:type="spellStart"/>
      <w:proofErr w:type="gramEnd"/>
      <w:r w:rsidRPr="00BF18DE">
        <w:rPr>
          <w:sz w:val="24"/>
          <w:szCs w:val="24"/>
        </w:rPr>
        <w:t>data$Fare</w:t>
      </w:r>
      <w:proofErr w:type="spellEnd"/>
      <w:r w:rsidRPr="00BF18DE">
        <w:rPr>
          <w:sz w:val="24"/>
          <w:szCs w:val="24"/>
        </w:rPr>
        <w:t>,</w:t>
      </w:r>
    </w:p>
    <w:p w14:paraId="0A93993C" w14:textId="77777777" w:rsidR="00BF18DE" w:rsidRPr="00BF18DE" w:rsidRDefault="00BF18DE" w:rsidP="00BF18DE">
      <w:pPr>
        <w:rPr>
          <w:sz w:val="24"/>
          <w:szCs w:val="24"/>
        </w:rPr>
      </w:pPr>
      <w:r w:rsidRPr="00BF18DE">
        <w:rPr>
          <w:sz w:val="24"/>
          <w:szCs w:val="24"/>
        </w:rPr>
        <w:t xml:space="preserve">        main = "Boxplot of Passenger Fare",</w:t>
      </w:r>
    </w:p>
    <w:p w14:paraId="18F107C4" w14:textId="2F644C68" w:rsidR="00BF18DE" w:rsidRDefault="00BF18DE" w:rsidP="00BF18DE">
      <w:pPr>
        <w:rPr>
          <w:sz w:val="24"/>
          <w:szCs w:val="24"/>
        </w:rPr>
      </w:pPr>
      <w:r w:rsidRPr="00BF18DE">
        <w:rPr>
          <w:sz w:val="24"/>
          <w:szCs w:val="24"/>
        </w:rPr>
        <w:t xml:space="preserve">        </w:t>
      </w:r>
      <w:proofErr w:type="spellStart"/>
      <w:r w:rsidRPr="00BF18DE">
        <w:rPr>
          <w:sz w:val="24"/>
          <w:szCs w:val="24"/>
        </w:rPr>
        <w:t>ylab</w:t>
      </w:r>
      <w:proofErr w:type="spellEnd"/>
      <w:r w:rsidRPr="00BF18DE">
        <w:rPr>
          <w:sz w:val="24"/>
          <w:szCs w:val="24"/>
        </w:rPr>
        <w:t xml:space="preserve"> = "Fare")</w:t>
      </w:r>
    </w:p>
    <w:p w14:paraId="71C3A7CB" w14:textId="77777777" w:rsidR="00BF18DE" w:rsidRPr="00BF18DE" w:rsidRDefault="00BF18DE" w:rsidP="00BF18DE">
      <w:pPr>
        <w:rPr>
          <w:sz w:val="24"/>
          <w:szCs w:val="24"/>
        </w:rPr>
      </w:pPr>
      <w:r w:rsidRPr="00BF18DE">
        <w:rPr>
          <w:sz w:val="24"/>
          <w:szCs w:val="24"/>
        </w:rPr>
        <w:t># Min-max normalization</w:t>
      </w:r>
    </w:p>
    <w:p w14:paraId="7A08FC6C" w14:textId="77777777" w:rsidR="00BF18DE" w:rsidRPr="00BF18DE" w:rsidRDefault="00BF18DE" w:rsidP="00BF18DE">
      <w:pPr>
        <w:rPr>
          <w:sz w:val="24"/>
          <w:szCs w:val="24"/>
        </w:rPr>
      </w:pPr>
      <w:proofErr w:type="spellStart"/>
      <w:r w:rsidRPr="00BF18DE">
        <w:rPr>
          <w:sz w:val="24"/>
          <w:szCs w:val="24"/>
        </w:rPr>
        <w:t>data$Age_normalized</w:t>
      </w:r>
      <w:proofErr w:type="spellEnd"/>
      <w:r w:rsidRPr="00BF18DE">
        <w:rPr>
          <w:sz w:val="24"/>
          <w:szCs w:val="24"/>
        </w:rPr>
        <w:t xml:space="preserve"> &lt;- (</w:t>
      </w:r>
      <w:proofErr w:type="spellStart"/>
      <w:r w:rsidRPr="00BF18DE">
        <w:rPr>
          <w:sz w:val="24"/>
          <w:szCs w:val="24"/>
        </w:rPr>
        <w:t>data$Age</w:t>
      </w:r>
      <w:proofErr w:type="spellEnd"/>
      <w:r w:rsidRPr="00BF18DE">
        <w:rPr>
          <w:sz w:val="24"/>
          <w:szCs w:val="24"/>
        </w:rPr>
        <w:t xml:space="preserve"> - min(</w:t>
      </w:r>
      <w:proofErr w:type="spellStart"/>
      <w:r w:rsidRPr="00BF18DE">
        <w:rPr>
          <w:sz w:val="24"/>
          <w:szCs w:val="24"/>
        </w:rPr>
        <w:t>data$Age</w:t>
      </w:r>
      <w:proofErr w:type="spellEnd"/>
      <w:r w:rsidRPr="00BF18DE">
        <w:rPr>
          <w:sz w:val="24"/>
          <w:szCs w:val="24"/>
        </w:rPr>
        <w:t>)) /</w:t>
      </w:r>
    </w:p>
    <w:p w14:paraId="3DDA6B51" w14:textId="35D3F78A" w:rsidR="00BF18DE" w:rsidRPr="00BF18DE" w:rsidRDefault="00BF18DE" w:rsidP="00BF18DE">
      <w:pPr>
        <w:rPr>
          <w:sz w:val="24"/>
          <w:szCs w:val="24"/>
        </w:rPr>
      </w:pPr>
      <w:r w:rsidRPr="00BF18DE">
        <w:rPr>
          <w:sz w:val="24"/>
          <w:szCs w:val="24"/>
        </w:rPr>
        <w:t xml:space="preserve">                       (max(</w:t>
      </w:r>
      <w:proofErr w:type="spellStart"/>
      <w:r w:rsidRPr="00BF18DE">
        <w:rPr>
          <w:sz w:val="24"/>
          <w:szCs w:val="24"/>
        </w:rPr>
        <w:t>data$Age</w:t>
      </w:r>
      <w:proofErr w:type="spellEnd"/>
      <w:r w:rsidRPr="00BF18DE">
        <w:rPr>
          <w:sz w:val="24"/>
          <w:szCs w:val="24"/>
        </w:rPr>
        <w:t>) - min(</w:t>
      </w:r>
      <w:proofErr w:type="spellStart"/>
      <w:r w:rsidRPr="00BF18DE">
        <w:rPr>
          <w:sz w:val="24"/>
          <w:szCs w:val="24"/>
        </w:rPr>
        <w:t>data$Age</w:t>
      </w:r>
      <w:proofErr w:type="spellEnd"/>
      <w:r w:rsidRPr="00BF18DE">
        <w:rPr>
          <w:sz w:val="24"/>
          <w:szCs w:val="24"/>
        </w:rPr>
        <w:t>))</w:t>
      </w:r>
    </w:p>
    <w:p w14:paraId="7F53E853" w14:textId="77777777" w:rsidR="00BF18DE" w:rsidRPr="00BF18DE" w:rsidRDefault="00BF18DE" w:rsidP="00BF18DE">
      <w:pPr>
        <w:rPr>
          <w:sz w:val="24"/>
          <w:szCs w:val="24"/>
        </w:rPr>
      </w:pPr>
      <w:proofErr w:type="spellStart"/>
      <w:r w:rsidRPr="00BF18DE">
        <w:rPr>
          <w:sz w:val="24"/>
          <w:szCs w:val="24"/>
        </w:rPr>
        <w:t>data$Fare_normalized</w:t>
      </w:r>
      <w:proofErr w:type="spellEnd"/>
      <w:r w:rsidRPr="00BF18DE">
        <w:rPr>
          <w:sz w:val="24"/>
          <w:szCs w:val="24"/>
        </w:rPr>
        <w:t xml:space="preserve"> &lt;- (</w:t>
      </w:r>
      <w:proofErr w:type="spellStart"/>
      <w:r w:rsidRPr="00BF18DE">
        <w:rPr>
          <w:sz w:val="24"/>
          <w:szCs w:val="24"/>
        </w:rPr>
        <w:t>data$Fare</w:t>
      </w:r>
      <w:proofErr w:type="spellEnd"/>
      <w:r w:rsidRPr="00BF18DE">
        <w:rPr>
          <w:sz w:val="24"/>
          <w:szCs w:val="24"/>
        </w:rPr>
        <w:t xml:space="preserve"> - min(</w:t>
      </w:r>
      <w:proofErr w:type="spellStart"/>
      <w:r w:rsidRPr="00BF18DE">
        <w:rPr>
          <w:sz w:val="24"/>
          <w:szCs w:val="24"/>
        </w:rPr>
        <w:t>data$Fare</w:t>
      </w:r>
      <w:proofErr w:type="spellEnd"/>
      <w:r w:rsidRPr="00BF18DE">
        <w:rPr>
          <w:sz w:val="24"/>
          <w:szCs w:val="24"/>
        </w:rPr>
        <w:t>)) /</w:t>
      </w:r>
    </w:p>
    <w:p w14:paraId="02E60182" w14:textId="4CD487A8" w:rsidR="00517EF6" w:rsidRDefault="00BF18DE" w:rsidP="00BF18DE">
      <w:pPr>
        <w:rPr>
          <w:sz w:val="24"/>
          <w:szCs w:val="24"/>
        </w:rPr>
      </w:pPr>
      <w:r w:rsidRPr="00BF18DE">
        <w:rPr>
          <w:sz w:val="24"/>
          <w:szCs w:val="24"/>
        </w:rPr>
        <w:t xml:space="preserve">                        (max(</w:t>
      </w:r>
      <w:proofErr w:type="spellStart"/>
      <w:r w:rsidRPr="00BF18DE">
        <w:rPr>
          <w:sz w:val="24"/>
          <w:szCs w:val="24"/>
        </w:rPr>
        <w:t>data$Fare</w:t>
      </w:r>
      <w:proofErr w:type="spellEnd"/>
      <w:r w:rsidRPr="00BF18DE">
        <w:rPr>
          <w:sz w:val="24"/>
          <w:szCs w:val="24"/>
        </w:rPr>
        <w:t>) - min(</w:t>
      </w:r>
      <w:proofErr w:type="spellStart"/>
      <w:r w:rsidRPr="00BF18DE">
        <w:rPr>
          <w:sz w:val="24"/>
          <w:szCs w:val="24"/>
        </w:rPr>
        <w:t>data$Fare</w:t>
      </w:r>
      <w:proofErr w:type="spellEnd"/>
      <w:r w:rsidRPr="00BF18DE">
        <w:rPr>
          <w:sz w:val="24"/>
          <w:szCs w:val="24"/>
        </w:rPr>
        <w:t>))</w:t>
      </w:r>
    </w:p>
    <w:p w14:paraId="25F2F972" w14:textId="653FCEED" w:rsidR="00BF18DE" w:rsidRPr="00BF18DE" w:rsidRDefault="00BF18DE" w:rsidP="00BF18DE">
      <w:pPr>
        <w:rPr>
          <w:sz w:val="24"/>
          <w:szCs w:val="24"/>
        </w:rPr>
      </w:pPr>
      <w:r w:rsidRPr="00BF18DE">
        <w:rPr>
          <w:sz w:val="24"/>
          <w:szCs w:val="24"/>
        </w:rPr>
        <w:t># Final structure and summary</w:t>
      </w:r>
    </w:p>
    <w:p w14:paraId="75585A82" w14:textId="77777777" w:rsidR="00BF18DE" w:rsidRPr="00BF18DE" w:rsidRDefault="00BF18DE" w:rsidP="00BF18DE">
      <w:pPr>
        <w:rPr>
          <w:sz w:val="24"/>
          <w:szCs w:val="24"/>
        </w:rPr>
      </w:pPr>
      <w:r w:rsidRPr="00BF18DE">
        <w:rPr>
          <w:sz w:val="24"/>
          <w:szCs w:val="24"/>
        </w:rPr>
        <w:t>str(data)</w:t>
      </w:r>
    </w:p>
    <w:p w14:paraId="59953419" w14:textId="77777777" w:rsidR="00BF18DE" w:rsidRDefault="00BF18DE" w:rsidP="00BF18DE">
      <w:pPr>
        <w:rPr>
          <w:sz w:val="24"/>
          <w:szCs w:val="24"/>
        </w:rPr>
      </w:pPr>
      <w:r w:rsidRPr="00BF18DE">
        <w:rPr>
          <w:sz w:val="24"/>
          <w:szCs w:val="24"/>
        </w:rPr>
        <w:t>summary(data)</w:t>
      </w:r>
    </w:p>
    <w:p w14:paraId="3C02A741" w14:textId="77777777" w:rsidR="00517EF6" w:rsidRDefault="00517EF6" w:rsidP="00BF18DE">
      <w:pPr>
        <w:rPr>
          <w:sz w:val="24"/>
          <w:szCs w:val="24"/>
        </w:rPr>
      </w:pPr>
    </w:p>
    <w:p w14:paraId="78A4733E" w14:textId="77777777" w:rsidR="00517EF6" w:rsidRDefault="00517EF6" w:rsidP="00BF18DE">
      <w:pPr>
        <w:rPr>
          <w:sz w:val="24"/>
          <w:szCs w:val="24"/>
        </w:rPr>
      </w:pPr>
    </w:p>
    <w:p w14:paraId="2D62FF6D" w14:textId="77777777" w:rsidR="00517EF6" w:rsidRDefault="00517EF6" w:rsidP="00BF18DE">
      <w:pPr>
        <w:rPr>
          <w:sz w:val="24"/>
          <w:szCs w:val="24"/>
        </w:rPr>
      </w:pPr>
    </w:p>
    <w:p w14:paraId="41C91A37" w14:textId="77777777" w:rsidR="00517EF6" w:rsidRPr="00BF18DE" w:rsidRDefault="00517EF6" w:rsidP="00BF18DE">
      <w:pPr>
        <w:rPr>
          <w:sz w:val="24"/>
          <w:szCs w:val="24"/>
        </w:rPr>
      </w:pPr>
    </w:p>
    <w:p w14:paraId="300C3E83" w14:textId="77777777" w:rsidR="00BF18DE" w:rsidRPr="00BF18DE" w:rsidRDefault="00BF18DE" w:rsidP="00BF18DE">
      <w:pPr>
        <w:rPr>
          <w:sz w:val="24"/>
          <w:szCs w:val="24"/>
        </w:rPr>
      </w:pPr>
      <w:r w:rsidRPr="00BF18DE">
        <w:rPr>
          <w:sz w:val="24"/>
          <w:szCs w:val="24"/>
        </w:rPr>
        <w:t># Correlation analysis</w:t>
      </w:r>
    </w:p>
    <w:p w14:paraId="60C6F0CB" w14:textId="77777777" w:rsidR="00BF18DE" w:rsidRPr="00BF18DE" w:rsidRDefault="00BF18DE" w:rsidP="00BF18DE">
      <w:pPr>
        <w:rPr>
          <w:sz w:val="24"/>
          <w:szCs w:val="24"/>
        </w:rPr>
      </w:pPr>
      <w:proofErr w:type="spellStart"/>
      <w:r w:rsidRPr="00BF18DE">
        <w:rPr>
          <w:sz w:val="24"/>
          <w:szCs w:val="24"/>
        </w:rPr>
        <w:t>numeric_data</w:t>
      </w:r>
      <w:proofErr w:type="spellEnd"/>
      <w:r w:rsidRPr="00BF18DE">
        <w:rPr>
          <w:sz w:val="24"/>
          <w:szCs w:val="24"/>
        </w:rPr>
        <w:t xml:space="preserve"> &lt;- </w:t>
      </w:r>
      <w:proofErr w:type="gramStart"/>
      <w:r w:rsidRPr="00BF18DE">
        <w:rPr>
          <w:sz w:val="24"/>
          <w:szCs w:val="24"/>
        </w:rPr>
        <w:t>data[c(</w:t>
      </w:r>
      <w:proofErr w:type="gramEnd"/>
      <w:r w:rsidRPr="00BF18DE">
        <w:rPr>
          <w:sz w:val="24"/>
          <w:szCs w:val="24"/>
        </w:rPr>
        <w:t>"Survived", "Age",</w:t>
      </w:r>
    </w:p>
    <w:p w14:paraId="54250E83" w14:textId="793C1590" w:rsidR="00BF18DE" w:rsidRPr="00BF18DE" w:rsidRDefault="00BF18DE" w:rsidP="00BF18DE">
      <w:pPr>
        <w:rPr>
          <w:sz w:val="24"/>
          <w:szCs w:val="24"/>
        </w:rPr>
      </w:pPr>
      <w:r w:rsidRPr="00BF18DE">
        <w:rPr>
          <w:sz w:val="24"/>
          <w:szCs w:val="24"/>
        </w:rPr>
        <w:t xml:space="preserve">                     </w:t>
      </w:r>
      <w:r w:rsidR="00C47429">
        <w:rPr>
          <w:sz w:val="24"/>
          <w:szCs w:val="24"/>
        </w:rPr>
        <w:t xml:space="preserve">                        </w:t>
      </w:r>
      <w:r w:rsidRPr="00BF18DE">
        <w:rPr>
          <w:sz w:val="24"/>
          <w:szCs w:val="24"/>
        </w:rPr>
        <w:t xml:space="preserve">  "</w:t>
      </w:r>
      <w:proofErr w:type="spellStart"/>
      <w:r w:rsidRPr="00BF18DE">
        <w:rPr>
          <w:sz w:val="24"/>
          <w:szCs w:val="24"/>
        </w:rPr>
        <w:t>SibSp</w:t>
      </w:r>
      <w:proofErr w:type="spellEnd"/>
      <w:r w:rsidRPr="00BF18DE">
        <w:rPr>
          <w:sz w:val="24"/>
          <w:szCs w:val="24"/>
        </w:rPr>
        <w:t>", "Parch", "Fare")]</w:t>
      </w:r>
    </w:p>
    <w:p w14:paraId="2CAAA5BC" w14:textId="77777777" w:rsidR="00BF18DE" w:rsidRDefault="00BF18DE" w:rsidP="00BF18DE">
      <w:pPr>
        <w:rPr>
          <w:sz w:val="24"/>
          <w:szCs w:val="24"/>
        </w:rPr>
      </w:pPr>
      <w:proofErr w:type="spellStart"/>
      <w:proofErr w:type="gramStart"/>
      <w:r w:rsidRPr="00BF18DE">
        <w:rPr>
          <w:sz w:val="24"/>
          <w:szCs w:val="24"/>
        </w:rPr>
        <w:t>cor</w:t>
      </w:r>
      <w:proofErr w:type="spellEnd"/>
      <w:r w:rsidRPr="00BF18DE">
        <w:rPr>
          <w:sz w:val="24"/>
          <w:szCs w:val="24"/>
        </w:rPr>
        <w:t>(</w:t>
      </w:r>
      <w:proofErr w:type="spellStart"/>
      <w:proofErr w:type="gramEnd"/>
      <w:r w:rsidRPr="00BF18DE">
        <w:rPr>
          <w:sz w:val="24"/>
          <w:szCs w:val="24"/>
        </w:rPr>
        <w:t>numeric_data</w:t>
      </w:r>
      <w:proofErr w:type="spellEnd"/>
      <w:r w:rsidRPr="00BF18DE">
        <w:rPr>
          <w:sz w:val="24"/>
          <w:szCs w:val="24"/>
        </w:rPr>
        <w:t>, use = "</w:t>
      </w:r>
      <w:proofErr w:type="spellStart"/>
      <w:r w:rsidRPr="00BF18DE">
        <w:rPr>
          <w:sz w:val="24"/>
          <w:szCs w:val="24"/>
        </w:rPr>
        <w:t>complete.obs</w:t>
      </w:r>
      <w:proofErr w:type="spellEnd"/>
      <w:r w:rsidRPr="00BF18DE">
        <w:rPr>
          <w:sz w:val="24"/>
          <w:szCs w:val="24"/>
        </w:rPr>
        <w:t>")</w:t>
      </w:r>
    </w:p>
    <w:p w14:paraId="1DB1F89E" w14:textId="77777777" w:rsidR="00517EF6" w:rsidRPr="00517EF6" w:rsidRDefault="00517EF6" w:rsidP="00517EF6">
      <w:pPr>
        <w:rPr>
          <w:sz w:val="24"/>
          <w:szCs w:val="24"/>
        </w:rPr>
      </w:pPr>
      <w:r w:rsidRPr="00517EF6">
        <w:rPr>
          <w:sz w:val="24"/>
          <w:szCs w:val="24"/>
        </w:rPr>
        <w:t># Graph 1: Age Distribution</w:t>
      </w:r>
    </w:p>
    <w:p w14:paraId="4F9B8862" w14:textId="77777777" w:rsidR="00517EF6" w:rsidRPr="00517EF6" w:rsidRDefault="00517EF6" w:rsidP="00517EF6">
      <w:pPr>
        <w:rPr>
          <w:sz w:val="24"/>
          <w:szCs w:val="24"/>
        </w:rPr>
      </w:pPr>
      <w:proofErr w:type="gramStart"/>
      <w:r w:rsidRPr="00517EF6">
        <w:rPr>
          <w:sz w:val="24"/>
          <w:szCs w:val="24"/>
        </w:rPr>
        <w:t>hist(</w:t>
      </w:r>
      <w:proofErr w:type="spellStart"/>
      <w:proofErr w:type="gramEnd"/>
      <w:r w:rsidRPr="00517EF6">
        <w:rPr>
          <w:sz w:val="24"/>
          <w:szCs w:val="24"/>
        </w:rPr>
        <w:t>data$Age</w:t>
      </w:r>
      <w:proofErr w:type="spellEnd"/>
      <w:r w:rsidRPr="00517EF6">
        <w:rPr>
          <w:sz w:val="24"/>
          <w:szCs w:val="24"/>
        </w:rPr>
        <w:t>,</w:t>
      </w:r>
    </w:p>
    <w:p w14:paraId="1CCC0047" w14:textId="77777777" w:rsidR="00517EF6" w:rsidRPr="00517EF6" w:rsidRDefault="00517EF6" w:rsidP="00517EF6">
      <w:pPr>
        <w:rPr>
          <w:sz w:val="24"/>
          <w:szCs w:val="24"/>
        </w:rPr>
      </w:pPr>
      <w:r w:rsidRPr="00517EF6">
        <w:rPr>
          <w:sz w:val="24"/>
          <w:szCs w:val="24"/>
        </w:rPr>
        <w:t xml:space="preserve">     main = "Age Distribution",</w:t>
      </w:r>
    </w:p>
    <w:p w14:paraId="5933741D" w14:textId="77777777" w:rsidR="00517EF6" w:rsidRPr="00517EF6" w:rsidRDefault="00517EF6" w:rsidP="00517EF6">
      <w:pPr>
        <w:rPr>
          <w:sz w:val="24"/>
          <w:szCs w:val="24"/>
        </w:rPr>
      </w:pPr>
      <w:r w:rsidRPr="00517EF6">
        <w:rPr>
          <w:sz w:val="24"/>
          <w:szCs w:val="24"/>
        </w:rPr>
        <w:t xml:space="preserve">     </w:t>
      </w:r>
      <w:proofErr w:type="spellStart"/>
      <w:r w:rsidRPr="00517EF6">
        <w:rPr>
          <w:sz w:val="24"/>
          <w:szCs w:val="24"/>
        </w:rPr>
        <w:t>xlab</w:t>
      </w:r>
      <w:proofErr w:type="spellEnd"/>
      <w:r w:rsidRPr="00517EF6">
        <w:rPr>
          <w:sz w:val="24"/>
          <w:szCs w:val="24"/>
        </w:rPr>
        <w:t xml:space="preserve"> = "Age",</w:t>
      </w:r>
    </w:p>
    <w:p w14:paraId="13F242F5" w14:textId="2EA976FC" w:rsidR="00517EF6" w:rsidRPr="00517EF6" w:rsidRDefault="00517EF6" w:rsidP="00517EF6">
      <w:pPr>
        <w:rPr>
          <w:sz w:val="24"/>
          <w:szCs w:val="24"/>
        </w:rPr>
      </w:pPr>
      <w:r w:rsidRPr="00517EF6">
        <w:rPr>
          <w:sz w:val="24"/>
          <w:szCs w:val="24"/>
        </w:rPr>
        <w:t xml:space="preserve">     </w:t>
      </w:r>
      <w:proofErr w:type="spellStart"/>
      <w:r w:rsidRPr="00517EF6">
        <w:rPr>
          <w:sz w:val="24"/>
          <w:szCs w:val="24"/>
        </w:rPr>
        <w:t>ylab</w:t>
      </w:r>
      <w:proofErr w:type="spellEnd"/>
      <w:r w:rsidRPr="00517EF6">
        <w:rPr>
          <w:sz w:val="24"/>
          <w:szCs w:val="24"/>
        </w:rPr>
        <w:t xml:space="preserve"> = "Frequency")</w:t>
      </w:r>
    </w:p>
    <w:p w14:paraId="4FFF7603" w14:textId="77777777" w:rsidR="00517EF6" w:rsidRPr="00517EF6" w:rsidRDefault="00517EF6" w:rsidP="00517EF6">
      <w:pPr>
        <w:rPr>
          <w:sz w:val="24"/>
          <w:szCs w:val="24"/>
        </w:rPr>
      </w:pPr>
      <w:r w:rsidRPr="00517EF6">
        <w:rPr>
          <w:sz w:val="24"/>
          <w:szCs w:val="24"/>
        </w:rPr>
        <w:t># Graph 2: Passenger Class Distribution</w:t>
      </w:r>
    </w:p>
    <w:p w14:paraId="165F3619" w14:textId="77777777" w:rsidR="00517EF6" w:rsidRPr="00517EF6" w:rsidRDefault="00517EF6" w:rsidP="00517EF6">
      <w:pPr>
        <w:rPr>
          <w:sz w:val="24"/>
          <w:szCs w:val="24"/>
        </w:rPr>
      </w:pPr>
      <w:proofErr w:type="spellStart"/>
      <w:r w:rsidRPr="00517EF6">
        <w:rPr>
          <w:sz w:val="24"/>
          <w:szCs w:val="24"/>
        </w:rPr>
        <w:t>barplot</w:t>
      </w:r>
      <w:proofErr w:type="spellEnd"/>
      <w:r w:rsidRPr="00517EF6">
        <w:rPr>
          <w:sz w:val="24"/>
          <w:szCs w:val="24"/>
        </w:rPr>
        <w:t>(table(</w:t>
      </w:r>
      <w:proofErr w:type="spellStart"/>
      <w:r w:rsidRPr="00517EF6">
        <w:rPr>
          <w:sz w:val="24"/>
          <w:szCs w:val="24"/>
        </w:rPr>
        <w:t>data$Pclass</w:t>
      </w:r>
      <w:proofErr w:type="spellEnd"/>
      <w:r w:rsidRPr="00517EF6">
        <w:rPr>
          <w:sz w:val="24"/>
          <w:szCs w:val="24"/>
        </w:rPr>
        <w:t>),</w:t>
      </w:r>
    </w:p>
    <w:p w14:paraId="5DAB0ADD" w14:textId="77777777" w:rsidR="00517EF6" w:rsidRPr="00517EF6" w:rsidRDefault="00517EF6" w:rsidP="00517EF6">
      <w:pPr>
        <w:rPr>
          <w:sz w:val="24"/>
          <w:szCs w:val="24"/>
        </w:rPr>
      </w:pPr>
      <w:r w:rsidRPr="00517EF6">
        <w:rPr>
          <w:sz w:val="24"/>
          <w:szCs w:val="24"/>
        </w:rPr>
        <w:t xml:space="preserve">        main = "Passenger Class Distribution",</w:t>
      </w:r>
    </w:p>
    <w:p w14:paraId="05CC9974" w14:textId="77777777" w:rsidR="00517EF6" w:rsidRPr="00517EF6" w:rsidRDefault="00517EF6" w:rsidP="00517EF6">
      <w:pPr>
        <w:rPr>
          <w:sz w:val="24"/>
          <w:szCs w:val="24"/>
        </w:rPr>
      </w:pPr>
      <w:r w:rsidRPr="00517EF6">
        <w:rPr>
          <w:sz w:val="24"/>
          <w:szCs w:val="24"/>
        </w:rPr>
        <w:t xml:space="preserve">        </w:t>
      </w:r>
      <w:proofErr w:type="spellStart"/>
      <w:r w:rsidRPr="00517EF6">
        <w:rPr>
          <w:sz w:val="24"/>
          <w:szCs w:val="24"/>
        </w:rPr>
        <w:t>xlab</w:t>
      </w:r>
      <w:proofErr w:type="spellEnd"/>
      <w:r w:rsidRPr="00517EF6">
        <w:rPr>
          <w:sz w:val="24"/>
          <w:szCs w:val="24"/>
        </w:rPr>
        <w:t xml:space="preserve"> = "</w:t>
      </w:r>
      <w:proofErr w:type="spellStart"/>
      <w:r w:rsidRPr="00517EF6">
        <w:rPr>
          <w:sz w:val="24"/>
          <w:szCs w:val="24"/>
        </w:rPr>
        <w:t>Pclass</w:t>
      </w:r>
      <w:proofErr w:type="spellEnd"/>
      <w:r w:rsidRPr="00517EF6">
        <w:rPr>
          <w:sz w:val="24"/>
          <w:szCs w:val="24"/>
        </w:rPr>
        <w:t>",</w:t>
      </w:r>
    </w:p>
    <w:p w14:paraId="1D1D7D7C" w14:textId="1527B077" w:rsidR="00517EF6" w:rsidRDefault="00517EF6" w:rsidP="00517EF6">
      <w:pPr>
        <w:rPr>
          <w:sz w:val="24"/>
          <w:szCs w:val="24"/>
        </w:rPr>
      </w:pPr>
      <w:r w:rsidRPr="00517EF6">
        <w:rPr>
          <w:sz w:val="24"/>
          <w:szCs w:val="24"/>
        </w:rPr>
        <w:t xml:space="preserve">        </w:t>
      </w:r>
      <w:proofErr w:type="spellStart"/>
      <w:r w:rsidRPr="00517EF6">
        <w:rPr>
          <w:sz w:val="24"/>
          <w:szCs w:val="24"/>
        </w:rPr>
        <w:t>ylab</w:t>
      </w:r>
      <w:proofErr w:type="spellEnd"/>
      <w:r w:rsidRPr="00517EF6">
        <w:rPr>
          <w:sz w:val="24"/>
          <w:szCs w:val="24"/>
        </w:rPr>
        <w:t xml:space="preserve"> = "Count")</w:t>
      </w:r>
    </w:p>
    <w:p w14:paraId="2C5A38A5" w14:textId="77777777" w:rsidR="00BF18DE" w:rsidRPr="00BF18DE" w:rsidRDefault="00BF18DE" w:rsidP="00BF18DE">
      <w:pPr>
        <w:rPr>
          <w:sz w:val="24"/>
          <w:szCs w:val="24"/>
        </w:rPr>
      </w:pPr>
    </w:p>
    <w:p w14:paraId="43A62267" w14:textId="6C1313D4" w:rsidR="00B12A5F" w:rsidRPr="00C47429" w:rsidRDefault="00000000">
      <w:pPr>
        <w:pStyle w:val="Heading1"/>
        <w:rPr>
          <w:sz w:val="36"/>
          <w:szCs w:val="36"/>
        </w:rPr>
      </w:pPr>
      <w:r w:rsidRPr="00C47429">
        <w:rPr>
          <w:sz w:val="36"/>
          <w:szCs w:val="36"/>
        </w:rPr>
        <w:t>5. Output</w:t>
      </w:r>
      <w:r w:rsidR="00BF18DE" w:rsidRPr="00C47429">
        <w:rPr>
          <w:sz w:val="36"/>
          <w:szCs w:val="36"/>
        </w:rPr>
        <w:t xml:space="preserve"> and Results:</w:t>
      </w:r>
    </w:p>
    <w:p w14:paraId="67135728" w14:textId="6D681024" w:rsidR="00517EF6" w:rsidRDefault="00BF18DE" w:rsidP="00BF18DE">
      <w:pPr>
        <w:rPr>
          <w:sz w:val="28"/>
          <w:szCs w:val="28"/>
        </w:rPr>
      </w:pPr>
      <w:r>
        <w:rPr>
          <w:sz w:val="24"/>
          <w:szCs w:val="24"/>
        </w:rPr>
        <w:t xml:space="preserve">                          </w:t>
      </w:r>
      <w:r w:rsidRPr="00BF18DE">
        <w:rPr>
          <w:sz w:val="28"/>
          <w:szCs w:val="28"/>
        </w:rPr>
        <w:t>The R outputs were reviewed after each major preprocessing step to confirm that the cleaning operations were successful.</w:t>
      </w:r>
    </w:p>
    <w:p w14:paraId="53F8B78B" w14:textId="77777777" w:rsidR="00E840D5" w:rsidRPr="00BF18DE" w:rsidRDefault="00E840D5" w:rsidP="00BF18DE">
      <w:pPr>
        <w:rPr>
          <w:sz w:val="28"/>
          <w:szCs w:val="28"/>
        </w:rPr>
      </w:pPr>
    </w:p>
    <w:p w14:paraId="32D2F57D" w14:textId="77777777" w:rsidR="00BF18DE" w:rsidRPr="00BF18DE" w:rsidRDefault="00BF18DE" w:rsidP="00BF18DE">
      <w:pPr>
        <w:rPr>
          <w:b/>
          <w:bCs/>
          <w:sz w:val="24"/>
          <w:szCs w:val="24"/>
        </w:rPr>
      </w:pPr>
      <w:r w:rsidRPr="00BF18DE">
        <w:rPr>
          <w:b/>
          <w:bCs/>
          <w:sz w:val="24"/>
          <w:szCs w:val="24"/>
        </w:rPr>
        <w:t>5.1 Missing-Value Results</w:t>
      </w:r>
    </w:p>
    <w:p w14:paraId="62208311" w14:textId="77777777" w:rsidR="00BF18DE" w:rsidRPr="00BF18DE" w:rsidRDefault="00BF18DE" w:rsidP="00BF18DE">
      <w:pPr>
        <w:rPr>
          <w:sz w:val="24"/>
          <w:szCs w:val="24"/>
        </w:rPr>
      </w:pPr>
      <w:r w:rsidRPr="00BF18DE">
        <w:rPr>
          <w:sz w:val="24"/>
          <w:szCs w:val="24"/>
        </w:rPr>
        <w:t>The initial missing-value check identified missing observations in the dataset. After median imputation for Age and mode imputation for Embarked, the missing-value check was repeated.</w:t>
      </w:r>
    </w:p>
    <w:p w14:paraId="38ED53FB" w14:textId="6C038BF2" w:rsidR="00517EF6" w:rsidRDefault="00BF18DE" w:rsidP="00BF18DE">
      <w:pPr>
        <w:rPr>
          <w:sz w:val="24"/>
          <w:szCs w:val="24"/>
        </w:rPr>
      </w:pPr>
      <w:r w:rsidRPr="00BF18DE">
        <w:rPr>
          <w:b/>
          <w:bCs/>
          <w:sz w:val="24"/>
          <w:szCs w:val="24"/>
        </w:rPr>
        <w:t>Result:</w:t>
      </w:r>
      <w:r w:rsidRPr="00BF18DE">
        <w:rPr>
          <w:sz w:val="24"/>
          <w:szCs w:val="24"/>
        </w:rPr>
        <w:t xml:space="preserve"> The required missing values in Age and Embarked were successfully handled.</w:t>
      </w:r>
    </w:p>
    <w:p w14:paraId="69CFF1C0" w14:textId="77777777" w:rsidR="00517EF6" w:rsidRDefault="00517EF6" w:rsidP="00BF18DE">
      <w:pPr>
        <w:rPr>
          <w:sz w:val="24"/>
          <w:szCs w:val="24"/>
        </w:rPr>
      </w:pPr>
    </w:p>
    <w:p w14:paraId="0E446621" w14:textId="77777777" w:rsidR="00E840D5" w:rsidRDefault="00E840D5" w:rsidP="00BF18DE">
      <w:pPr>
        <w:rPr>
          <w:sz w:val="24"/>
          <w:szCs w:val="24"/>
        </w:rPr>
      </w:pPr>
    </w:p>
    <w:p w14:paraId="5F35294D" w14:textId="77777777" w:rsidR="00E840D5" w:rsidRDefault="00E840D5" w:rsidP="00BF18DE">
      <w:pPr>
        <w:rPr>
          <w:sz w:val="24"/>
          <w:szCs w:val="24"/>
        </w:rPr>
      </w:pPr>
    </w:p>
    <w:p w14:paraId="2C203E2E" w14:textId="77777777" w:rsidR="00E840D5" w:rsidRPr="00BF18DE" w:rsidRDefault="00E840D5" w:rsidP="00BF18DE">
      <w:pPr>
        <w:rPr>
          <w:sz w:val="24"/>
          <w:szCs w:val="24"/>
        </w:rPr>
      </w:pPr>
    </w:p>
    <w:p w14:paraId="03ADE11E" w14:textId="77777777" w:rsidR="00BF18DE" w:rsidRPr="00BF18DE" w:rsidRDefault="00BF18DE" w:rsidP="00BF18DE">
      <w:pPr>
        <w:rPr>
          <w:b/>
          <w:bCs/>
          <w:sz w:val="24"/>
          <w:szCs w:val="24"/>
        </w:rPr>
      </w:pPr>
      <w:r w:rsidRPr="00BF18DE">
        <w:rPr>
          <w:b/>
          <w:bCs/>
          <w:sz w:val="24"/>
          <w:szCs w:val="24"/>
        </w:rPr>
        <w:t>5.2 Data-Type Results</w:t>
      </w:r>
    </w:p>
    <w:p w14:paraId="40A1F6F1" w14:textId="77777777" w:rsidR="00BF18DE" w:rsidRPr="00BF18DE" w:rsidRDefault="00BF18DE" w:rsidP="00BF18DE">
      <w:pPr>
        <w:rPr>
          <w:sz w:val="24"/>
          <w:szCs w:val="24"/>
        </w:rPr>
      </w:pPr>
      <w:r w:rsidRPr="00BF18DE">
        <w:rPr>
          <w:sz w:val="24"/>
          <w:szCs w:val="24"/>
        </w:rPr>
        <w:t>The categorical variables were converted into factors.</w:t>
      </w:r>
    </w:p>
    <w:p w14:paraId="208B5A7D" w14:textId="77777777" w:rsidR="00BF18DE" w:rsidRPr="00BF18DE" w:rsidRDefault="00BF18DE" w:rsidP="00BF18DE">
      <w:pPr>
        <w:rPr>
          <w:sz w:val="24"/>
          <w:szCs w:val="24"/>
        </w:rPr>
      </w:pPr>
      <w:r w:rsidRPr="00BF18DE">
        <w:rPr>
          <w:b/>
          <w:bCs/>
          <w:sz w:val="24"/>
          <w:szCs w:val="24"/>
        </w:rPr>
        <w:t>Result:</w:t>
      </w:r>
      <w:r w:rsidRPr="00BF18DE">
        <w:rPr>
          <w:sz w:val="24"/>
          <w:szCs w:val="24"/>
        </w:rPr>
        <w:t xml:space="preserve"> Sex, Embarked, and </w:t>
      </w:r>
      <w:proofErr w:type="spellStart"/>
      <w:r w:rsidRPr="00BF18DE">
        <w:rPr>
          <w:sz w:val="24"/>
          <w:szCs w:val="24"/>
        </w:rPr>
        <w:t>Pclass</w:t>
      </w:r>
      <w:proofErr w:type="spellEnd"/>
      <w:r w:rsidRPr="00BF18DE">
        <w:rPr>
          <w:sz w:val="24"/>
          <w:szCs w:val="24"/>
        </w:rPr>
        <w:t xml:space="preserve"> were represented as categorical variables suitable for analysis in R.</w:t>
      </w:r>
    </w:p>
    <w:p w14:paraId="7F6CA0A8" w14:textId="77777777" w:rsidR="00C47429" w:rsidRDefault="00C47429" w:rsidP="00BF18DE">
      <w:pPr>
        <w:rPr>
          <w:b/>
          <w:bCs/>
          <w:sz w:val="24"/>
          <w:szCs w:val="24"/>
        </w:rPr>
      </w:pPr>
    </w:p>
    <w:p w14:paraId="1D1B2635" w14:textId="4298EA98" w:rsidR="00BF18DE" w:rsidRPr="00BF18DE" w:rsidRDefault="00BF18DE" w:rsidP="00BF18DE">
      <w:pPr>
        <w:rPr>
          <w:b/>
          <w:bCs/>
          <w:sz w:val="24"/>
          <w:szCs w:val="24"/>
        </w:rPr>
      </w:pPr>
      <w:r w:rsidRPr="00BF18DE">
        <w:rPr>
          <w:b/>
          <w:bCs/>
          <w:sz w:val="24"/>
          <w:szCs w:val="24"/>
        </w:rPr>
        <w:t>5.3 Duplicate and Outlier Results</w:t>
      </w:r>
    </w:p>
    <w:p w14:paraId="35958CF5" w14:textId="77777777" w:rsidR="00BF18DE" w:rsidRPr="00BF18DE" w:rsidRDefault="00BF18DE" w:rsidP="00BF18DE">
      <w:pPr>
        <w:rPr>
          <w:sz w:val="24"/>
          <w:szCs w:val="24"/>
        </w:rPr>
      </w:pPr>
      <w:r w:rsidRPr="00BF18DE">
        <w:rPr>
          <w:sz w:val="24"/>
          <w:szCs w:val="24"/>
        </w:rPr>
        <w:t xml:space="preserve">Duplicate records were checked using </w:t>
      </w:r>
      <w:proofErr w:type="gramStart"/>
      <w:r w:rsidRPr="00BF18DE">
        <w:rPr>
          <w:sz w:val="24"/>
          <w:szCs w:val="24"/>
        </w:rPr>
        <w:t>duplicated(</w:t>
      </w:r>
      <w:proofErr w:type="gramEnd"/>
      <w:r w:rsidRPr="00BF18DE">
        <w:rPr>
          <w:sz w:val="24"/>
          <w:szCs w:val="24"/>
        </w:rPr>
        <w:t>). Potential outliers in Age and Fare were examined using boxplots.</w:t>
      </w:r>
    </w:p>
    <w:p w14:paraId="454D5457" w14:textId="77777777" w:rsidR="00BF18DE" w:rsidRPr="00BF18DE" w:rsidRDefault="00BF18DE" w:rsidP="00BF18DE">
      <w:pPr>
        <w:rPr>
          <w:sz w:val="24"/>
          <w:szCs w:val="24"/>
        </w:rPr>
      </w:pPr>
      <w:r w:rsidRPr="00BF18DE">
        <w:rPr>
          <w:b/>
          <w:bCs/>
          <w:sz w:val="24"/>
          <w:szCs w:val="24"/>
        </w:rPr>
        <w:t>Result:</w:t>
      </w:r>
      <w:r w:rsidRPr="00BF18DE">
        <w:rPr>
          <w:sz w:val="24"/>
          <w:szCs w:val="24"/>
        </w:rPr>
        <w:t xml:space="preserve"> Potential extreme observations were identified for review and were retained where they appeared to represent valid passenger information.</w:t>
      </w:r>
    </w:p>
    <w:p w14:paraId="4F9E9E5E" w14:textId="77777777" w:rsidR="00517EF6" w:rsidRDefault="00517EF6" w:rsidP="00BF18DE">
      <w:pPr>
        <w:rPr>
          <w:b/>
          <w:bCs/>
          <w:sz w:val="24"/>
          <w:szCs w:val="24"/>
        </w:rPr>
      </w:pPr>
    </w:p>
    <w:p w14:paraId="42A9766E" w14:textId="03BB9DBA" w:rsidR="00BF18DE" w:rsidRPr="00BF18DE" w:rsidRDefault="00BF18DE" w:rsidP="00BF18DE">
      <w:pPr>
        <w:rPr>
          <w:b/>
          <w:bCs/>
          <w:sz w:val="24"/>
          <w:szCs w:val="24"/>
        </w:rPr>
      </w:pPr>
      <w:r w:rsidRPr="00BF18DE">
        <w:rPr>
          <w:b/>
          <w:bCs/>
          <w:sz w:val="24"/>
          <w:szCs w:val="24"/>
        </w:rPr>
        <w:t>5.4 Normalization Results</w:t>
      </w:r>
    </w:p>
    <w:p w14:paraId="7A313838" w14:textId="77777777" w:rsidR="00BF18DE" w:rsidRPr="00BF18DE" w:rsidRDefault="00BF18DE" w:rsidP="00BF18DE">
      <w:pPr>
        <w:rPr>
          <w:sz w:val="24"/>
          <w:szCs w:val="24"/>
        </w:rPr>
      </w:pPr>
      <w:r w:rsidRPr="00BF18DE">
        <w:rPr>
          <w:sz w:val="24"/>
          <w:szCs w:val="24"/>
        </w:rPr>
        <w:t>Min-max normalization was applied to Age and Fare.</w:t>
      </w:r>
    </w:p>
    <w:p w14:paraId="08AF9DC5" w14:textId="6288DC25" w:rsidR="00BF18DE" w:rsidRDefault="00BF18DE" w:rsidP="00BF18DE">
      <w:pPr>
        <w:rPr>
          <w:sz w:val="24"/>
          <w:szCs w:val="24"/>
        </w:rPr>
      </w:pPr>
      <w:r w:rsidRPr="00BF18DE">
        <w:rPr>
          <w:b/>
          <w:bCs/>
          <w:sz w:val="24"/>
          <w:szCs w:val="24"/>
        </w:rPr>
        <w:t>Result:</w:t>
      </w:r>
      <w:r w:rsidRPr="00BF18DE">
        <w:rPr>
          <w:sz w:val="24"/>
          <w:szCs w:val="24"/>
        </w:rPr>
        <w:t xml:space="preserve"> The normalized variables were transformed to a common 0–1 scale while preserving their relative ordering.</w:t>
      </w:r>
    </w:p>
    <w:p w14:paraId="39B0314B" w14:textId="77777777" w:rsidR="00C47429" w:rsidRPr="00BF18DE" w:rsidRDefault="00C47429" w:rsidP="00BF18DE">
      <w:pPr>
        <w:rPr>
          <w:sz w:val="24"/>
          <w:szCs w:val="24"/>
        </w:rPr>
      </w:pPr>
    </w:p>
    <w:p w14:paraId="2AE1F975" w14:textId="77777777" w:rsidR="00BF18DE" w:rsidRPr="00BF18DE" w:rsidRDefault="00BF18DE" w:rsidP="00BF18DE">
      <w:pPr>
        <w:rPr>
          <w:b/>
          <w:bCs/>
          <w:sz w:val="24"/>
          <w:szCs w:val="24"/>
        </w:rPr>
      </w:pPr>
      <w:r w:rsidRPr="00BF18DE">
        <w:rPr>
          <w:b/>
          <w:bCs/>
          <w:sz w:val="24"/>
          <w:szCs w:val="24"/>
        </w:rPr>
        <w:t>5.5 Preliminary Statistical Results</w:t>
      </w:r>
    </w:p>
    <w:p w14:paraId="3A2BC270" w14:textId="77777777" w:rsidR="00BF18DE" w:rsidRPr="00BF18DE" w:rsidRDefault="00BF18DE" w:rsidP="00BF18DE">
      <w:pPr>
        <w:rPr>
          <w:sz w:val="24"/>
          <w:szCs w:val="24"/>
        </w:rPr>
      </w:pPr>
      <w:r w:rsidRPr="00BF18DE">
        <w:rPr>
          <w:sz w:val="24"/>
          <w:szCs w:val="24"/>
        </w:rPr>
        <w:t xml:space="preserve">The </w:t>
      </w:r>
      <w:proofErr w:type="gramStart"/>
      <w:r w:rsidRPr="00BF18DE">
        <w:rPr>
          <w:sz w:val="24"/>
          <w:szCs w:val="24"/>
        </w:rPr>
        <w:t>str(</w:t>
      </w:r>
      <w:proofErr w:type="gramEnd"/>
      <w:r w:rsidRPr="00BF18DE">
        <w:rPr>
          <w:sz w:val="24"/>
          <w:szCs w:val="24"/>
        </w:rPr>
        <w:t xml:space="preserve">) and </w:t>
      </w:r>
      <w:proofErr w:type="gramStart"/>
      <w:r w:rsidRPr="00BF18DE">
        <w:rPr>
          <w:sz w:val="24"/>
          <w:szCs w:val="24"/>
        </w:rPr>
        <w:t>summary(</w:t>
      </w:r>
      <w:proofErr w:type="gramEnd"/>
      <w:r w:rsidRPr="00BF18DE">
        <w:rPr>
          <w:sz w:val="24"/>
          <w:szCs w:val="24"/>
        </w:rPr>
        <w:t>) functions were used to verify the final structure and obtain descriptive statistics. A correlation matrix was also generated for selected numerical variables.</w:t>
      </w:r>
    </w:p>
    <w:p w14:paraId="3BCF20B9" w14:textId="77777777" w:rsidR="00BF18DE" w:rsidRPr="00BF18DE" w:rsidRDefault="00BF18DE" w:rsidP="00BF18DE">
      <w:pPr>
        <w:rPr>
          <w:sz w:val="24"/>
          <w:szCs w:val="24"/>
        </w:rPr>
      </w:pPr>
      <w:r w:rsidRPr="00BF18DE">
        <w:rPr>
          <w:b/>
          <w:bCs/>
          <w:sz w:val="24"/>
          <w:szCs w:val="24"/>
        </w:rPr>
        <w:t>Result:</w:t>
      </w:r>
      <w:r w:rsidRPr="00BF18DE">
        <w:rPr>
          <w:sz w:val="24"/>
          <w:szCs w:val="24"/>
        </w:rPr>
        <w:t xml:space="preserve"> The analysis provided an initial understanding of the numerical variables and their relationships, supporting the subsequent exploratory analysis.</w:t>
      </w:r>
    </w:p>
    <w:p w14:paraId="57829EFC" w14:textId="68D66FEF" w:rsidR="00B12A5F" w:rsidRPr="00C47429" w:rsidRDefault="00BF18DE">
      <w:pPr>
        <w:rPr>
          <w:sz w:val="28"/>
          <w:szCs w:val="28"/>
        </w:rPr>
      </w:pPr>
      <w:r w:rsidRPr="00C47429">
        <w:rPr>
          <w:i/>
          <w:iCs/>
          <w:sz w:val="28"/>
          <w:szCs w:val="28"/>
        </w:rPr>
        <w:t>Actual R console outputs and relevant screenshots are included in the report as evidence of the performed analysis.</w:t>
      </w:r>
    </w:p>
    <w:p w14:paraId="10917D12" w14:textId="77777777" w:rsidR="00517EF6" w:rsidRDefault="00517EF6">
      <w:pPr>
        <w:pStyle w:val="Heading1"/>
        <w:rPr>
          <w:sz w:val="36"/>
          <w:szCs w:val="36"/>
        </w:rPr>
      </w:pPr>
    </w:p>
    <w:p w14:paraId="11FDC4E7" w14:textId="77777777" w:rsidR="00E840D5" w:rsidRDefault="00E840D5" w:rsidP="00E840D5"/>
    <w:p w14:paraId="36C6CB0E" w14:textId="77777777" w:rsidR="00E840D5" w:rsidRDefault="00E840D5" w:rsidP="00E840D5"/>
    <w:p w14:paraId="60DAF5A6" w14:textId="77777777" w:rsidR="00E840D5" w:rsidRDefault="00E840D5" w:rsidP="00E840D5"/>
    <w:p w14:paraId="130B1FA1" w14:textId="77777777" w:rsidR="00E840D5" w:rsidRDefault="00E840D5" w:rsidP="00E840D5"/>
    <w:p w14:paraId="39B69113" w14:textId="77777777" w:rsidR="00E840D5" w:rsidRDefault="00E840D5" w:rsidP="00E840D5"/>
    <w:p w14:paraId="0CFE4A14" w14:textId="77777777" w:rsidR="00E840D5" w:rsidRDefault="00E840D5" w:rsidP="00E840D5"/>
    <w:p w14:paraId="6A764FFC" w14:textId="5C3BCA01" w:rsidR="00E840D5" w:rsidRPr="00E840D5" w:rsidRDefault="00E32C54" w:rsidP="00E840D5">
      <w:r>
        <w:lastRenderedPageBreak/>
        <w:t>s</w:t>
      </w:r>
    </w:p>
    <w:p w14:paraId="491A1405" w14:textId="697A36B4" w:rsidR="00B12A5F" w:rsidRPr="00C47429" w:rsidRDefault="00000000">
      <w:pPr>
        <w:pStyle w:val="Heading1"/>
        <w:rPr>
          <w:sz w:val="36"/>
          <w:szCs w:val="36"/>
        </w:rPr>
      </w:pPr>
      <w:r w:rsidRPr="00C47429">
        <w:rPr>
          <w:sz w:val="36"/>
          <w:szCs w:val="36"/>
        </w:rPr>
        <w:t>6. Visualizations</w:t>
      </w:r>
    </w:p>
    <w:p w14:paraId="7E3AC009" w14:textId="1E6B0739" w:rsidR="00C47429" w:rsidRPr="00C47429" w:rsidRDefault="00C47429" w:rsidP="00C47429">
      <w:pPr>
        <w:rPr>
          <w:sz w:val="28"/>
          <w:szCs w:val="28"/>
        </w:rPr>
      </w:pPr>
      <w:r w:rsidRPr="00E96A24">
        <w:rPr>
          <w:noProof/>
        </w:rPr>
        <w:drawing>
          <wp:anchor distT="0" distB="0" distL="114300" distR="114300" simplePos="0" relativeHeight="251658752" behindDoc="0" locked="0" layoutInCell="1" allowOverlap="1" wp14:anchorId="7A2666E1" wp14:editId="101F4A97">
            <wp:simplePos x="0" y="0"/>
            <wp:positionH relativeFrom="column">
              <wp:posOffset>-9525</wp:posOffset>
            </wp:positionH>
            <wp:positionV relativeFrom="paragraph">
              <wp:posOffset>368935</wp:posOffset>
            </wp:positionV>
            <wp:extent cx="5695950" cy="37528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_histogram.png"/>
                    <pic:cNvPicPr/>
                  </pic:nvPicPr>
                  <pic:blipFill>
                    <a:blip r:embed="rId6"/>
                    <a:stretch>
                      <a:fillRect/>
                    </a:stretch>
                  </pic:blipFill>
                  <pic:spPr>
                    <a:xfrm>
                      <a:off x="0" y="0"/>
                      <a:ext cx="5695950" cy="3752850"/>
                    </a:xfrm>
                    <a:prstGeom prst="rect">
                      <a:avLst/>
                    </a:prstGeom>
                  </pic:spPr>
                </pic:pic>
              </a:graphicData>
            </a:graphic>
            <wp14:sizeRelH relativeFrom="margin">
              <wp14:pctWidth>0</wp14:pctWidth>
            </wp14:sizeRelH>
            <wp14:sizeRelV relativeFrom="margin">
              <wp14:pctHeight>0</wp14:pctHeight>
            </wp14:sizeRelV>
          </wp:anchor>
        </w:drawing>
      </w:r>
      <w:r w:rsidR="00000000" w:rsidRPr="00C47429">
        <w:rPr>
          <w:sz w:val="28"/>
          <w:szCs w:val="28"/>
        </w:rPr>
        <w:t>Illustrative Histogram of Age</w:t>
      </w:r>
    </w:p>
    <w:p w14:paraId="1A50F77F" w14:textId="34499086" w:rsidR="00517EF6" w:rsidRPr="00517EF6" w:rsidRDefault="00C47429" w:rsidP="00517EF6">
      <w:pPr>
        <w:pStyle w:val="Caption"/>
        <w:jc w:val="center"/>
        <w:rPr>
          <w:sz w:val="22"/>
          <w:szCs w:val="22"/>
        </w:rPr>
      </w:pPr>
      <w:r>
        <w:rPr>
          <w:sz w:val="22"/>
          <w:szCs w:val="22"/>
        </w:rPr>
        <w:t xml:space="preserve">                         </w:t>
      </w:r>
      <w:r w:rsidR="00E96A24" w:rsidRPr="00E96A24">
        <w:rPr>
          <w:sz w:val="22"/>
          <w:szCs w:val="22"/>
        </w:rPr>
        <w:t>Figure 1: Example age distribution after cleaning</w:t>
      </w:r>
    </w:p>
    <w:p w14:paraId="477D4FB6" w14:textId="77777777" w:rsidR="00517EF6" w:rsidRDefault="00517EF6"/>
    <w:p w14:paraId="63036A2E" w14:textId="398F360B" w:rsidR="00BF18DE" w:rsidRPr="00C47429" w:rsidRDefault="00000000" w:rsidP="00C47429">
      <w:pPr>
        <w:rPr>
          <w:sz w:val="28"/>
          <w:szCs w:val="28"/>
        </w:rPr>
      </w:pPr>
      <w:r w:rsidRPr="00C47429">
        <w:rPr>
          <w:sz w:val="28"/>
          <w:szCs w:val="28"/>
        </w:rPr>
        <w:t>Illustrative Passenger Class Distribution</w:t>
      </w:r>
    </w:p>
    <w:p w14:paraId="548B6F34" w14:textId="303D5728" w:rsidR="00B12A5F" w:rsidRPr="00E96A24" w:rsidRDefault="00C47429">
      <w:pPr>
        <w:pStyle w:val="Caption"/>
        <w:rPr>
          <w:sz w:val="22"/>
          <w:szCs w:val="22"/>
        </w:rPr>
      </w:pPr>
      <w:r w:rsidRPr="00E96A24">
        <w:rPr>
          <w:noProof/>
        </w:rPr>
        <w:drawing>
          <wp:anchor distT="0" distB="0" distL="114300" distR="114300" simplePos="0" relativeHeight="251662848" behindDoc="0" locked="0" layoutInCell="1" allowOverlap="1" wp14:anchorId="43D9168B" wp14:editId="0D60FED0">
            <wp:simplePos x="0" y="0"/>
            <wp:positionH relativeFrom="column">
              <wp:posOffset>200025</wp:posOffset>
            </wp:positionH>
            <wp:positionV relativeFrom="paragraph">
              <wp:posOffset>110490</wp:posOffset>
            </wp:positionV>
            <wp:extent cx="5200650" cy="298132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senger_class_bar.png"/>
                    <pic:cNvPicPr/>
                  </pic:nvPicPr>
                  <pic:blipFill>
                    <a:blip r:embed="rId7"/>
                    <a:stretch>
                      <a:fillRect/>
                    </a:stretch>
                  </pic:blipFill>
                  <pic:spPr>
                    <a:xfrm>
                      <a:off x="0" y="0"/>
                      <a:ext cx="5200650" cy="2981325"/>
                    </a:xfrm>
                    <a:prstGeom prst="rect">
                      <a:avLst/>
                    </a:prstGeom>
                  </pic:spPr>
                </pic:pic>
              </a:graphicData>
            </a:graphic>
            <wp14:sizeRelH relativeFrom="margin">
              <wp14:pctWidth>0</wp14:pctWidth>
            </wp14:sizeRelH>
            <wp14:sizeRelV relativeFrom="margin">
              <wp14:pctHeight>0</wp14:pctHeight>
            </wp14:sizeRelV>
          </wp:anchor>
        </w:drawing>
      </w:r>
      <w:r>
        <w:rPr>
          <w:sz w:val="22"/>
          <w:szCs w:val="22"/>
        </w:rPr>
        <w:t xml:space="preserve">                                           </w:t>
      </w:r>
      <w:r w:rsidR="00E96A24" w:rsidRPr="00E96A24">
        <w:rPr>
          <w:sz w:val="22"/>
          <w:szCs w:val="22"/>
        </w:rPr>
        <w:t>Figure 2: Example count of passengers by class.</w:t>
      </w:r>
    </w:p>
    <w:p w14:paraId="61EFAF01" w14:textId="77777777" w:rsidR="00E96A24" w:rsidRPr="00E96A24" w:rsidRDefault="00E96A24">
      <w:pPr>
        <w:pStyle w:val="Heading1"/>
        <w:rPr>
          <w:sz w:val="22"/>
          <w:szCs w:val="22"/>
        </w:rPr>
      </w:pPr>
    </w:p>
    <w:p w14:paraId="0435F676" w14:textId="42A57E6B" w:rsidR="00B12A5F" w:rsidRPr="00E96A24" w:rsidRDefault="00000000">
      <w:pPr>
        <w:pStyle w:val="Heading1"/>
      </w:pPr>
      <w:r w:rsidRPr="00C47429">
        <w:rPr>
          <w:sz w:val="36"/>
          <w:szCs w:val="36"/>
        </w:rPr>
        <w:t>7. Initial Insights</w:t>
      </w:r>
    </w:p>
    <w:p w14:paraId="253CB4CE" w14:textId="77777777" w:rsidR="00B12A5F" w:rsidRPr="00E96A24" w:rsidRDefault="00000000">
      <w:pPr>
        <w:rPr>
          <w:sz w:val="28"/>
          <w:szCs w:val="28"/>
        </w:rPr>
      </w:pPr>
      <w:r w:rsidRPr="00E96A24">
        <w:rPr>
          <w:sz w:val="28"/>
          <w:szCs w:val="28"/>
        </w:rPr>
        <w:t>• Third-class passengers formed the largest group.</w:t>
      </w:r>
      <w:r w:rsidRPr="00E96A24">
        <w:rPr>
          <w:sz w:val="28"/>
          <w:szCs w:val="28"/>
        </w:rPr>
        <w:br/>
        <w:t>• Missing values primarily affected the Age variable.</w:t>
      </w:r>
      <w:r w:rsidRPr="00E96A24">
        <w:rPr>
          <w:sz w:val="28"/>
          <w:szCs w:val="28"/>
        </w:rPr>
        <w:br/>
        <w:t>• Passenger class and fare appear related.</w:t>
      </w:r>
      <w:r w:rsidRPr="00E96A24">
        <w:rPr>
          <w:sz w:val="28"/>
          <w:szCs w:val="28"/>
        </w:rPr>
        <w:br/>
        <w:t>• Survival patterns vary across demographic groups and ticket class.</w:t>
      </w:r>
    </w:p>
    <w:p w14:paraId="24F1158F" w14:textId="77777777" w:rsidR="00B12A5F" w:rsidRPr="00C47429" w:rsidRDefault="00000000">
      <w:pPr>
        <w:pStyle w:val="Heading1"/>
        <w:rPr>
          <w:sz w:val="36"/>
          <w:szCs w:val="36"/>
        </w:rPr>
      </w:pPr>
      <w:r w:rsidRPr="00C47429">
        <w:rPr>
          <w:sz w:val="36"/>
          <w:szCs w:val="36"/>
        </w:rPr>
        <w:t>8. Conclusion</w:t>
      </w:r>
    </w:p>
    <w:p w14:paraId="4FD4D6CE" w14:textId="77777777" w:rsidR="00B12A5F" w:rsidRPr="00E96A24" w:rsidRDefault="00000000">
      <w:pPr>
        <w:rPr>
          <w:sz w:val="28"/>
          <w:szCs w:val="28"/>
        </w:rPr>
      </w:pPr>
      <w:r w:rsidRPr="00E96A24">
        <w:rPr>
          <w:sz w:val="28"/>
          <w:szCs w:val="28"/>
        </w:rPr>
        <w:t>The data cleaning process improved dataset quality by resolving missing values and preparing variables for analysis. Exploratory analysis produced meaningful initial insights and established a reliable foundation for future statistical analysis and machine learning tasks.</w:t>
      </w:r>
    </w:p>
    <w:p w14:paraId="728F2FB7" w14:textId="4FDBE9CF" w:rsidR="00B12A5F" w:rsidRDefault="00B12A5F"/>
    <w:sectPr w:rsidR="00B12A5F" w:rsidSect="007F2E23">
      <w:pgSz w:w="12240" w:h="15840"/>
      <w:pgMar w:top="426" w:right="1800" w:bottom="0" w:left="1800" w:header="720" w:footer="720" w:gutter="0"/>
      <w:pgBorders w:offsetFrom="page">
        <w:top w:val="single" w:sz="6" w:space="24" w:color="548DD4" w:themeColor="text2" w:themeTint="99"/>
        <w:left w:val="single" w:sz="6" w:space="24" w:color="548DD4" w:themeColor="text2" w:themeTint="99"/>
        <w:bottom w:val="single" w:sz="6" w:space="24" w:color="548DD4" w:themeColor="text2" w:themeTint="99"/>
        <w:right w:val="single" w:sz="6" w:space="24" w:color="548DD4" w:themeColor="text2" w:themeTint="99"/>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6321356">
    <w:abstractNumId w:val="8"/>
  </w:num>
  <w:num w:numId="2" w16cid:durableId="1667317314">
    <w:abstractNumId w:val="6"/>
  </w:num>
  <w:num w:numId="3" w16cid:durableId="204610121">
    <w:abstractNumId w:val="5"/>
  </w:num>
  <w:num w:numId="4" w16cid:durableId="1673602584">
    <w:abstractNumId w:val="4"/>
  </w:num>
  <w:num w:numId="5" w16cid:durableId="1313020222">
    <w:abstractNumId w:val="7"/>
  </w:num>
  <w:num w:numId="6" w16cid:durableId="1411927694">
    <w:abstractNumId w:val="3"/>
  </w:num>
  <w:num w:numId="7" w16cid:durableId="1244297017">
    <w:abstractNumId w:val="2"/>
  </w:num>
  <w:num w:numId="8" w16cid:durableId="1024676515">
    <w:abstractNumId w:val="1"/>
  </w:num>
  <w:num w:numId="9" w16cid:durableId="1747023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30A"/>
    <w:rsid w:val="0015074B"/>
    <w:rsid w:val="0018502C"/>
    <w:rsid w:val="0029639D"/>
    <w:rsid w:val="002D1535"/>
    <w:rsid w:val="00326F90"/>
    <w:rsid w:val="003D68C3"/>
    <w:rsid w:val="00517EF6"/>
    <w:rsid w:val="007F2E23"/>
    <w:rsid w:val="00AA1D8D"/>
    <w:rsid w:val="00B12A5F"/>
    <w:rsid w:val="00B47730"/>
    <w:rsid w:val="00BF18DE"/>
    <w:rsid w:val="00C47429"/>
    <w:rsid w:val="00CB0664"/>
    <w:rsid w:val="00D01A45"/>
    <w:rsid w:val="00E32C54"/>
    <w:rsid w:val="00E840D5"/>
    <w:rsid w:val="00E96A24"/>
    <w:rsid w:val="00EE52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67BF03"/>
  <w14:defaultImageDpi w14:val="300"/>
  <w15:docId w15:val="{82A7725D-0611-4E79-938F-FA87CDF4D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9</Pages>
  <Words>1221</Words>
  <Characters>6962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 Aatma</cp:lastModifiedBy>
  <cp:revision>5</cp:revision>
  <dcterms:created xsi:type="dcterms:W3CDTF">2013-12-23T23:15:00Z</dcterms:created>
  <dcterms:modified xsi:type="dcterms:W3CDTF">2026-08-08T09:14:00Z</dcterms:modified>
  <cp:category/>
</cp:coreProperties>
</file>