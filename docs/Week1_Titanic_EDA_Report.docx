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CD245" w14:textId="77777777" w:rsidR="00003288" w:rsidRDefault="00000000" w:rsidP="002477AB">
      <w:pPr>
        <w:pStyle w:val="Heading1"/>
        <w:ind w:left="-709"/>
        <w:jc w:val="center"/>
        <w:rPr>
          <w:color w:val="8064A2" w:themeColor="accent4"/>
          <w14:glow w14:rad="63500">
            <w14:schemeClr w14:val="accent2">
              <w14:alpha w14:val="60000"/>
              <w14:satMod w14:val="175000"/>
            </w14:schemeClr>
          </w14:glow>
          <w14:textOutline w14:w="0" w14:cap="flat" w14:cmpd="sng" w14:algn="ctr">
            <w14:noFill/>
            <w14:prstDash w14:val="solid"/>
            <w14:round/>
          </w14:textOutline>
          <w14:props3d w14:extrusionH="57150" w14:contourW="0" w14:prstMaterial="softEdge">
            <w14:bevelT w14:w="25400" w14:h="38100" w14:prst="circle"/>
          </w14:props3d>
        </w:rPr>
      </w:pPr>
      <w:r w:rsidRPr="002477AB">
        <w:rPr>
          <w:color w:val="8064A2" w:themeColor="accent4"/>
          <w14:glow w14:rad="63500">
            <w14:schemeClr w14:val="accent2">
              <w14:alpha w14:val="60000"/>
              <w14:satMod w14:val="175000"/>
            </w14:schemeClr>
          </w14:glow>
          <w14:textOutline w14:w="0" w14:cap="flat" w14:cmpd="sng" w14:algn="ctr">
            <w14:noFill/>
            <w14:prstDash w14:val="solid"/>
            <w14:round/>
          </w14:textOutline>
          <w14:props3d w14:extrusionH="57150" w14:contourW="0" w14:prstMaterial="softEdge">
            <w14:bevelT w14:w="25400" w14:h="38100" w14:prst="circle"/>
          </w14:props3d>
        </w:rPr>
        <w:t>Week 1 Report: Data Acquisition, Cleaning, and Exploratory Data Analysis</w:t>
      </w:r>
    </w:p>
    <w:p w14:paraId="7AA5A9A3" w14:textId="77777777" w:rsidR="002477AB" w:rsidRPr="002477AB" w:rsidRDefault="002477AB" w:rsidP="002477AB">
      <w:pPr>
        <w:ind w:left="-709"/>
      </w:pPr>
    </w:p>
    <w:p w14:paraId="2CFB8519" w14:textId="5FCB81BD" w:rsidR="00003288" w:rsidRPr="00004F7C" w:rsidRDefault="00000000" w:rsidP="002477AB">
      <w:pPr>
        <w:ind w:left="-709"/>
        <w:rPr>
          <w:sz w:val="24"/>
          <w:szCs w:val="24"/>
        </w:rPr>
      </w:pPr>
      <w:r w:rsidRPr="00004F7C">
        <w:rPr>
          <w:b/>
          <w:sz w:val="24"/>
          <w:szCs w:val="24"/>
        </w:rPr>
        <w:t xml:space="preserve">Project: </w:t>
      </w:r>
      <w:r w:rsidRPr="00004F7C">
        <w:rPr>
          <w:sz w:val="24"/>
          <w:szCs w:val="24"/>
        </w:rPr>
        <w:t>Titanic Dataset Analysis</w:t>
      </w:r>
      <w:r w:rsidRPr="00004F7C">
        <w:rPr>
          <w:sz w:val="24"/>
          <w:szCs w:val="24"/>
        </w:rPr>
        <w:br/>
      </w:r>
      <w:r w:rsidR="00004F7C">
        <w:rPr>
          <w:b/>
          <w:sz w:val="24"/>
          <w:szCs w:val="24"/>
        </w:rPr>
        <w:t>Prepared</w:t>
      </w:r>
      <w:r w:rsidR="002477AB" w:rsidRPr="00004F7C">
        <w:rPr>
          <w:b/>
          <w:sz w:val="24"/>
          <w:szCs w:val="24"/>
        </w:rPr>
        <w:t xml:space="preserve"> by</w:t>
      </w:r>
      <w:r w:rsidRPr="00004F7C">
        <w:rPr>
          <w:b/>
          <w:sz w:val="24"/>
          <w:szCs w:val="24"/>
        </w:rPr>
        <w:t xml:space="preserve">: </w:t>
      </w:r>
      <w:r w:rsidRPr="00004F7C">
        <w:rPr>
          <w:sz w:val="24"/>
          <w:szCs w:val="24"/>
        </w:rPr>
        <w:t>Dayalan</w:t>
      </w:r>
      <w:r w:rsidR="002477AB" w:rsidRPr="00004F7C">
        <w:rPr>
          <w:sz w:val="24"/>
          <w:szCs w:val="24"/>
        </w:rPr>
        <w:t xml:space="preserve"> G N </w:t>
      </w:r>
      <w:r w:rsidRPr="00004F7C">
        <w:rPr>
          <w:sz w:val="24"/>
          <w:szCs w:val="24"/>
        </w:rPr>
        <w:br/>
      </w:r>
    </w:p>
    <w:p w14:paraId="482DD65D" w14:textId="77777777" w:rsidR="00003288" w:rsidRPr="00004F7C" w:rsidRDefault="00000000" w:rsidP="002477AB">
      <w:pPr>
        <w:pStyle w:val="Heading2"/>
        <w:ind w:left="-709"/>
        <w:rPr>
          <w:sz w:val="24"/>
          <w:szCs w:val="24"/>
        </w:rPr>
      </w:pPr>
      <w:r w:rsidRPr="00004F7C">
        <w:rPr>
          <w:sz w:val="24"/>
          <w:szCs w:val="24"/>
        </w:rPr>
        <w:t>1. Objective</w:t>
      </w:r>
    </w:p>
    <w:p w14:paraId="2185962A" w14:textId="77777777" w:rsidR="00003288" w:rsidRPr="00004F7C" w:rsidRDefault="00000000" w:rsidP="002477AB">
      <w:pPr>
        <w:ind w:left="-709"/>
        <w:rPr>
          <w:sz w:val="24"/>
          <w:szCs w:val="24"/>
        </w:rPr>
      </w:pPr>
      <w:r w:rsidRPr="00004F7C">
        <w:rPr>
          <w:sz w:val="24"/>
          <w:szCs w:val="24"/>
        </w:rPr>
        <w:t>This project demonstrates the complete data preparation workflow for a data science project using the Titanic dataset. The tasks include data acquisition, cleaning, preprocessing, exploratory data analysis (EDA), visualization, and reporting.</w:t>
      </w:r>
    </w:p>
    <w:p w14:paraId="1CDE7DB6" w14:textId="77777777" w:rsidR="00003288" w:rsidRPr="00004F7C" w:rsidRDefault="00000000" w:rsidP="002477AB">
      <w:pPr>
        <w:pStyle w:val="Heading2"/>
        <w:ind w:left="-709"/>
        <w:rPr>
          <w:sz w:val="24"/>
          <w:szCs w:val="24"/>
        </w:rPr>
      </w:pPr>
      <w:r w:rsidRPr="00004F7C">
        <w:rPr>
          <w:sz w:val="24"/>
          <w:szCs w:val="24"/>
        </w:rPr>
        <w:t>2. Dataset</w:t>
      </w:r>
    </w:p>
    <w:p w14:paraId="1E89684A" w14:textId="77777777" w:rsidR="00003288" w:rsidRPr="00004F7C" w:rsidRDefault="00000000" w:rsidP="002477AB">
      <w:pPr>
        <w:ind w:left="-709"/>
        <w:rPr>
          <w:sz w:val="24"/>
          <w:szCs w:val="24"/>
        </w:rPr>
      </w:pPr>
      <w:r w:rsidRPr="00004F7C">
        <w:rPr>
          <w:sz w:val="24"/>
          <w:szCs w:val="24"/>
        </w:rPr>
        <w:t>Dataset: Titanic passenger dataset (891 rows, 12 columns).</w:t>
      </w:r>
      <w:r w:rsidRPr="00004F7C">
        <w:rPr>
          <w:sz w:val="24"/>
          <w:szCs w:val="24"/>
        </w:rPr>
        <w:br/>
        <w:t>The dataset contains passenger information such as age, sex, passenger class, fare, survival status, and embarkation port.</w:t>
      </w:r>
    </w:p>
    <w:p w14:paraId="1872A911" w14:textId="77777777" w:rsidR="00003288" w:rsidRPr="00004F7C" w:rsidRDefault="00000000" w:rsidP="002477AB">
      <w:pPr>
        <w:pStyle w:val="Heading2"/>
        <w:ind w:left="-709"/>
        <w:rPr>
          <w:sz w:val="24"/>
          <w:szCs w:val="24"/>
        </w:rPr>
      </w:pPr>
      <w:r w:rsidRPr="00004F7C">
        <w:rPr>
          <w:sz w:val="24"/>
          <w:szCs w:val="24"/>
        </w:rPr>
        <w:t>3. Libraries Used</w:t>
      </w:r>
    </w:p>
    <w:p w14:paraId="01CC9DE9" w14:textId="77777777" w:rsidR="00003288" w:rsidRDefault="00000000" w:rsidP="002477AB">
      <w:pPr>
        <w:ind w:left="-709"/>
        <w:rPr>
          <w:sz w:val="24"/>
          <w:szCs w:val="24"/>
        </w:rPr>
      </w:pPr>
      <w:r w:rsidRPr="00004F7C">
        <w:rPr>
          <w:sz w:val="24"/>
          <w:szCs w:val="24"/>
        </w:rPr>
        <w:t>Python 3.11</w:t>
      </w:r>
      <w:r w:rsidRPr="00004F7C">
        <w:rPr>
          <w:sz w:val="24"/>
          <w:szCs w:val="24"/>
        </w:rPr>
        <w:br/>
        <w:t>Pandas</w:t>
      </w:r>
      <w:r w:rsidRPr="00004F7C">
        <w:rPr>
          <w:sz w:val="24"/>
          <w:szCs w:val="24"/>
        </w:rPr>
        <w:br/>
        <w:t>Matplotlib</w:t>
      </w:r>
      <w:r w:rsidRPr="00004F7C">
        <w:rPr>
          <w:sz w:val="24"/>
          <w:szCs w:val="24"/>
        </w:rPr>
        <w:br/>
        <w:t>Seaborn</w:t>
      </w:r>
      <w:r w:rsidRPr="00004F7C">
        <w:rPr>
          <w:sz w:val="24"/>
          <w:szCs w:val="24"/>
        </w:rPr>
        <w:br/>
        <w:t>Jupyter Notebook (VS Code)</w:t>
      </w:r>
    </w:p>
    <w:p w14:paraId="4D231CD2" w14:textId="6E8B34F5" w:rsidR="00004F7C" w:rsidRPr="00004F7C" w:rsidRDefault="00004F7C" w:rsidP="002477AB">
      <w:pPr>
        <w:ind w:left="-709"/>
        <w:rPr>
          <w:sz w:val="24"/>
          <w:szCs w:val="24"/>
        </w:rPr>
      </w:pPr>
      <w:r w:rsidRPr="00004F7C">
        <w:rPr>
          <w:sz w:val="24"/>
          <w:szCs w:val="24"/>
        </w:rPr>
        <w:t>These libraries were used for data manipulation, visualization, and exploratory data analysis.</w:t>
      </w:r>
    </w:p>
    <w:p w14:paraId="6A8ED5B9" w14:textId="77777777" w:rsidR="007D5EAF" w:rsidRPr="00004F7C" w:rsidRDefault="007D5EAF" w:rsidP="007D5EAF">
      <w:pPr>
        <w:pStyle w:val="Heading2"/>
        <w:ind w:left="-709"/>
        <w:rPr>
          <w:sz w:val="24"/>
          <w:szCs w:val="24"/>
        </w:rPr>
      </w:pPr>
      <w:r w:rsidRPr="00004F7C">
        <w:rPr>
          <w:sz w:val="24"/>
          <w:szCs w:val="24"/>
        </w:rPr>
        <w:t>4. Data Acquisition</w:t>
      </w:r>
    </w:p>
    <w:p w14:paraId="5056DCE3" w14:textId="0195CAB9" w:rsidR="007D5EAF" w:rsidRPr="00004F7C" w:rsidRDefault="007D5EAF" w:rsidP="00004F7C">
      <w:pPr>
        <w:pStyle w:val="ListParagraph"/>
        <w:ind w:left="-709"/>
        <w:rPr>
          <w:sz w:val="24"/>
          <w:szCs w:val="24"/>
        </w:rPr>
      </w:pPr>
      <w:r w:rsidRPr="00004F7C">
        <w:rPr>
          <w:sz w:val="24"/>
          <w:szCs w:val="24"/>
        </w:rPr>
        <w:t>The Titanic dataset was downloaded from a publicly available GitHub repository in CSV format. The dataset contains information about 891 passengers, including demographic details, ticket information, and survival status. It was imported into Python using the Pandas library for further analysis.</w:t>
      </w:r>
    </w:p>
    <w:p w14:paraId="21D2B7FB" w14:textId="31A1B860" w:rsidR="00003288" w:rsidRPr="00004F7C" w:rsidRDefault="007D5EAF" w:rsidP="007D5EAF">
      <w:pPr>
        <w:pStyle w:val="Heading2"/>
        <w:ind w:left="-709"/>
        <w:rPr>
          <w:sz w:val="24"/>
          <w:szCs w:val="24"/>
        </w:rPr>
      </w:pPr>
      <w:r w:rsidRPr="00004F7C">
        <w:rPr>
          <w:sz w:val="24"/>
          <w:szCs w:val="24"/>
        </w:rPr>
        <w:t>5</w:t>
      </w:r>
      <w:r w:rsidR="00000000" w:rsidRPr="00004F7C">
        <w:rPr>
          <w:sz w:val="24"/>
          <w:szCs w:val="24"/>
        </w:rPr>
        <w:t>. Data Cleaning</w:t>
      </w:r>
    </w:p>
    <w:p w14:paraId="2A5F556B" w14:textId="09D549DD" w:rsidR="00004F7C" w:rsidRPr="00004F7C" w:rsidRDefault="00000000" w:rsidP="00004F7C">
      <w:pPr>
        <w:ind w:left="-709"/>
        <w:rPr>
          <w:sz w:val="24"/>
          <w:szCs w:val="24"/>
        </w:rPr>
      </w:pPr>
      <w:r w:rsidRPr="00004F7C">
        <w:rPr>
          <w:sz w:val="24"/>
          <w:szCs w:val="24"/>
        </w:rPr>
        <w:t>The following preprocessing steps were performed:</w:t>
      </w:r>
      <w:r w:rsidRPr="00004F7C">
        <w:rPr>
          <w:sz w:val="24"/>
          <w:szCs w:val="24"/>
        </w:rPr>
        <w:br/>
        <w:t>• Loaded the CSV dataset using Pandas.</w:t>
      </w:r>
      <w:r w:rsidRPr="00004F7C">
        <w:rPr>
          <w:sz w:val="24"/>
          <w:szCs w:val="24"/>
        </w:rPr>
        <w:br/>
        <w:t>• Inspected the dataset using df.info(), df.describe(), and df.isnull().sum().</w:t>
      </w:r>
      <w:r w:rsidRPr="00004F7C">
        <w:rPr>
          <w:sz w:val="24"/>
          <w:szCs w:val="24"/>
        </w:rPr>
        <w:br/>
        <w:t>• Filled missing values in Age using the median value.</w:t>
      </w:r>
      <w:r w:rsidRPr="00004F7C">
        <w:rPr>
          <w:sz w:val="24"/>
          <w:szCs w:val="24"/>
        </w:rPr>
        <w:br/>
        <w:t>• Filled missing values in Embarked using the mode.</w:t>
      </w:r>
      <w:r w:rsidRPr="00004F7C">
        <w:rPr>
          <w:sz w:val="24"/>
          <w:szCs w:val="24"/>
        </w:rPr>
        <w:br/>
        <w:t>• Removed the Cabin column because it contained a large number of missing values.</w:t>
      </w:r>
      <w:r w:rsidRPr="00004F7C">
        <w:rPr>
          <w:sz w:val="24"/>
          <w:szCs w:val="24"/>
        </w:rPr>
        <w:br/>
        <w:t>• Verified that no missing values remained.</w:t>
      </w:r>
      <w:r w:rsidRPr="00004F7C">
        <w:rPr>
          <w:sz w:val="24"/>
          <w:szCs w:val="24"/>
        </w:rPr>
        <w:br/>
        <w:t>• Checked for duplicate records and confirmed the dataset was clean.</w:t>
      </w:r>
      <w:r w:rsidRPr="00004F7C">
        <w:rPr>
          <w:sz w:val="24"/>
          <w:szCs w:val="24"/>
        </w:rPr>
        <w:br/>
        <w:t>• Saved the cleaned dataset as cleaned_titanic.csv.</w:t>
      </w:r>
    </w:p>
    <w:p w14:paraId="209FCF9E" w14:textId="130EA1D9" w:rsidR="00003288" w:rsidRDefault="007D5EAF" w:rsidP="002477AB">
      <w:pPr>
        <w:pStyle w:val="Heading2"/>
        <w:ind w:left="-709"/>
      </w:pPr>
      <w:r>
        <w:lastRenderedPageBreak/>
        <w:t>6</w:t>
      </w:r>
      <w:r w:rsidR="00000000">
        <w:t>. Exploratory Data Analysis</w:t>
      </w:r>
    </w:p>
    <w:p w14:paraId="3FCBFCCE" w14:textId="31C1010F" w:rsidR="002477AB" w:rsidRDefault="00000000" w:rsidP="00004F7C">
      <w:pPr>
        <w:ind w:left="-709"/>
      </w:pPr>
      <w:r>
        <w:t>The following visualizations were created:</w:t>
      </w:r>
      <w:r>
        <w:br/>
        <w:t>1. Passenger Survival Count</w:t>
      </w:r>
      <w:r>
        <w:br/>
        <w:t>2. Survival by Gender</w:t>
      </w:r>
      <w:r>
        <w:br/>
        <w:t>3. Age Distribution</w:t>
      </w:r>
      <w:r>
        <w:br/>
        <w:t>4. Age Distribution by Passenger Class (Box Plot)</w:t>
      </w:r>
      <w:r>
        <w:br/>
        <w:t>5. Correlation Heatmap</w:t>
      </w:r>
      <w:r>
        <w:br/>
        <w:t>6. Age vs Fare Scatter Plot</w:t>
      </w:r>
    </w:p>
    <w:p w14:paraId="52001A4F" w14:textId="77777777" w:rsidR="00004F7C" w:rsidRDefault="00004F7C" w:rsidP="002477AB">
      <w:pPr>
        <w:ind w:left="-709"/>
      </w:pPr>
    </w:p>
    <w:p w14:paraId="798B2DC6" w14:textId="77777777" w:rsidR="00004F7C" w:rsidRDefault="00004F7C" w:rsidP="002477AB">
      <w:pPr>
        <w:ind w:left="-709"/>
      </w:pPr>
    </w:p>
    <w:p w14:paraId="2627FE31" w14:textId="1852D610" w:rsidR="002477AB" w:rsidRPr="002477AB" w:rsidRDefault="007D5EAF" w:rsidP="002477AB">
      <w:pPr>
        <w:pStyle w:val="Subtitle"/>
        <w:ind w:left="-709"/>
        <w:rPr>
          <w:rStyle w:val="IntenseEmphasis"/>
        </w:rPr>
      </w:pPr>
      <w:r>
        <w:rPr>
          <w:rStyle w:val="IntenseEmphasis"/>
        </w:rPr>
        <w:t>Visualization Results</w:t>
      </w:r>
      <w:r w:rsidR="002477AB" w:rsidRPr="002477AB">
        <w:rPr>
          <w:rStyle w:val="IntenseEmphasis"/>
        </w:rPr>
        <w:t>:</w:t>
      </w:r>
    </w:p>
    <w:p w14:paraId="3002F857" w14:textId="3CEAE6A6" w:rsidR="002477AB" w:rsidRDefault="00197B47" w:rsidP="002477AB">
      <w:pPr>
        <w:ind w:left="-709"/>
      </w:pPr>
      <w:r>
        <w:rPr>
          <w:noProof/>
        </w:rPr>
        <w:drawing>
          <wp:anchor distT="0" distB="0" distL="114300" distR="114300" simplePos="0" relativeHeight="251611648" behindDoc="0" locked="0" layoutInCell="1" allowOverlap="1" wp14:anchorId="709E7C0B" wp14:editId="33CCFA8B">
            <wp:simplePos x="0" y="0"/>
            <wp:positionH relativeFrom="column">
              <wp:posOffset>-443230</wp:posOffset>
            </wp:positionH>
            <wp:positionV relativeFrom="paragraph">
              <wp:posOffset>137795</wp:posOffset>
            </wp:positionV>
            <wp:extent cx="3157220" cy="2105025"/>
            <wp:effectExtent l="0" t="0" r="5080" b="9525"/>
            <wp:wrapSquare wrapText="bothSides"/>
            <wp:docPr id="5235088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08837" name="Picture 523508837"/>
                    <pic:cNvPicPr/>
                  </pic:nvPicPr>
                  <pic:blipFill>
                    <a:blip r:embed="rId8"/>
                    <a:stretch>
                      <a:fillRect/>
                    </a:stretch>
                  </pic:blipFill>
                  <pic:spPr>
                    <a:xfrm>
                      <a:off x="0" y="0"/>
                      <a:ext cx="3157220" cy="2105025"/>
                    </a:xfrm>
                    <a:prstGeom prst="rect">
                      <a:avLst/>
                    </a:prstGeom>
                  </pic:spPr>
                </pic:pic>
              </a:graphicData>
            </a:graphic>
            <wp14:sizeRelH relativeFrom="margin">
              <wp14:pctWidth>0</wp14:pctWidth>
            </wp14:sizeRelH>
            <wp14:sizeRelV relativeFrom="margin">
              <wp14:pctHeight>0</wp14:pctHeight>
            </wp14:sizeRelV>
          </wp:anchor>
        </w:drawing>
      </w:r>
    </w:p>
    <w:p w14:paraId="5D33D397" w14:textId="77777777" w:rsidR="00197B47" w:rsidRDefault="00197B47" w:rsidP="00BD2BC7">
      <w:pPr>
        <w:ind w:left="-709"/>
        <w:rPr>
          <w:b/>
          <w:bCs/>
        </w:rPr>
      </w:pPr>
    </w:p>
    <w:p w14:paraId="39FDD78E" w14:textId="61DC5849" w:rsidR="00BD2BC7" w:rsidRPr="00BD2BC7" w:rsidRDefault="00197B47" w:rsidP="00BD2BC7">
      <w:pPr>
        <w:ind w:left="-709"/>
        <w:rPr>
          <w:b/>
          <w:bCs/>
        </w:rPr>
      </w:pPr>
      <w:r w:rsidRPr="00197B47">
        <w:rPr>
          <w:b/>
          <w:bCs/>
        </w:rPr>
        <w:t>Figure 1</w:t>
      </w:r>
      <w:r>
        <w:rPr>
          <w:b/>
          <w:bCs/>
        </w:rPr>
        <w:t xml:space="preserve">: </w:t>
      </w:r>
      <w:r w:rsidR="00BD2BC7" w:rsidRPr="00BD2BC7">
        <w:rPr>
          <w:b/>
          <w:bCs/>
        </w:rPr>
        <w:t>Passenger Survival Count</w:t>
      </w:r>
      <w:r>
        <w:rPr>
          <w:b/>
          <w:bCs/>
        </w:rPr>
        <w:t xml:space="preserve"> </w:t>
      </w:r>
    </w:p>
    <w:p w14:paraId="5A43421E" w14:textId="77777777" w:rsidR="00BD2BC7" w:rsidRPr="00BD2BC7" w:rsidRDefault="00BD2BC7" w:rsidP="00BD2BC7">
      <w:pPr>
        <w:ind w:left="-709"/>
      </w:pPr>
      <w:r w:rsidRPr="00BD2BC7">
        <w:t>This chart compares the number of passengers who survived and those who did not. It shows that the number of non-survivors is higher than the number of survivors.</w:t>
      </w:r>
    </w:p>
    <w:p w14:paraId="4551EA66" w14:textId="5CFE30A3" w:rsidR="002477AB" w:rsidRDefault="002477AB" w:rsidP="002477AB">
      <w:pPr>
        <w:ind w:left="-709"/>
      </w:pPr>
    </w:p>
    <w:p w14:paraId="1D13678C" w14:textId="1DF57B22" w:rsidR="002477AB" w:rsidRDefault="002477AB" w:rsidP="002477AB">
      <w:pPr>
        <w:ind w:left="-709"/>
      </w:pPr>
    </w:p>
    <w:p w14:paraId="6CEE56FE" w14:textId="583B7426" w:rsidR="00004F7C" w:rsidRDefault="00197B47" w:rsidP="002477AB">
      <w:pPr>
        <w:ind w:left="-709"/>
      </w:pPr>
      <w:r>
        <w:rPr>
          <w:noProof/>
        </w:rPr>
        <w:drawing>
          <wp:anchor distT="0" distB="0" distL="114300" distR="114300" simplePos="0" relativeHeight="251623936" behindDoc="0" locked="0" layoutInCell="1" allowOverlap="1" wp14:anchorId="2293592D" wp14:editId="141EB582">
            <wp:simplePos x="0" y="0"/>
            <wp:positionH relativeFrom="column">
              <wp:posOffset>-685800</wp:posOffset>
            </wp:positionH>
            <wp:positionV relativeFrom="paragraph">
              <wp:posOffset>332724</wp:posOffset>
            </wp:positionV>
            <wp:extent cx="3657600" cy="2438400"/>
            <wp:effectExtent l="0" t="0" r="0" b="0"/>
            <wp:wrapSquare wrapText="bothSides"/>
            <wp:docPr id="11747707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70771" name="Picture 1174770771"/>
                    <pic:cNvPicPr/>
                  </pic:nvPicPr>
                  <pic:blipFill>
                    <a:blip r:embed="rId9"/>
                    <a:stretch>
                      <a:fillRect/>
                    </a:stretch>
                  </pic:blipFill>
                  <pic:spPr>
                    <a:xfrm>
                      <a:off x="0" y="0"/>
                      <a:ext cx="3657600" cy="2438400"/>
                    </a:xfrm>
                    <a:prstGeom prst="rect">
                      <a:avLst/>
                    </a:prstGeom>
                  </pic:spPr>
                </pic:pic>
              </a:graphicData>
            </a:graphic>
            <wp14:sizeRelH relativeFrom="margin">
              <wp14:pctWidth>0</wp14:pctWidth>
            </wp14:sizeRelH>
            <wp14:sizeRelV relativeFrom="margin">
              <wp14:pctHeight>0</wp14:pctHeight>
            </wp14:sizeRelV>
          </wp:anchor>
        </w:drawing>
      </w:r>
      <w:r w:rsidR="00004F7C">
        <w:t xml:space="preserve">                   Figure 1: Passenger Survival Count</w:t>
      </w:r>
    </w:p>
    <w:p w14:paraId="7B5051C9" w14:textId="30B9854C" w:rsidR="002477AB" w:rsidRDefault="002477AB" w:rsidP="002477AB">
      <w:pPr>
        <w:ind w:left="-709"/>
      </w:pPr>
    </w:p>
    <w:p w14:paraId="553E68E8" w14:textId="2BFBD2FF" w:rsidR="002477AB" w:rsidRDefault="002477AB" w:rsidP="002477AB">
      <w:pPr>
        <w:ind w:left="-709"/>
      </w:pPr>
    </w:p>
    <w:p w14:paraId="0F948FAF" w14:textId="0280CE46" w:rsidR="00BD2BC7" w:rsidRPr="00BD2BC7" w:rsidRDefault="00197B47" w:rsidP="00BD2BC7">
      <w:pPr>
        <w:rPr>
          <w:b/>
          <w:bCs/>
        </w:rPr>
      </w:pPr>
      <w:r w:rsidRPr="00197B47">
        <w:rPr>
          <w:b/>
          <w:bCs/>
        </w:rPr>
        <w:t xml:space="preserve">Figure </w:t>
      </w:r>
      <w:r>
        <w:rPr>
          <w:b/>
          <w:bCs/>
        </w:rPr>
        <w:t xml:space="preserve">2: </w:t>
      </w:r>
      <w:r w:rsidR="00BD2BC7" w:rsidRPr="00BD2BC7">
        <w:rPr>
          <w:b/>
          <w:bCs/>
        </w:rPr>
        <w:t>Survival by Gender</w:t>
      </w:r>
      <w:r>
        <w:rPr>
          <w:b/>
          <w:bCs/>
        </w:rPr>
        <w:t xml:space="preserve"> </w:t>
      </w:r>
    </w:p>
    <w:p w14:paraId="5158F2A2" w14:textId="77777777" w:rsidR="00BD2BC7" w:rsidRPr="00BD2BC7" w:rsidRDefault="00BD2BC7" w:rsidP="00BD2BC7">
      <w:r w:rsidRPr="00BD2BC7">
        <w:t>Female passengers had a noticeably higher survival rate than male passengers, suggesting that gender played a significant role during evacuation.</w:t>
      </w:r>
    </w:p>
    <w:p w14:paraId="7C3330CC" w14:textId="730F9014" w:rsidR="002477AB" w:rsidRDefault="002477AB" w:rsidP="00BD2BC7"/>
    <w:p w14:paraId="0BC5109A" w14:textId="60D5339A" w:rsidR="00004F7C" w:rsidRDefault="00004F7C" w:rsidP="00004F7C"/>
    <w:p w14:paraId="755D27D4" w14:textId="782C691E" w:rsidR="002477AB" w:rsidRDefault="0078754E" w:rsidP="0078754E">
      <w:r>
        <w:t xml:space="preserve">           </w:t>
      </w:r>
      <w:r w:rsidR="00004F7C">
        <w:t>Figure 2: Survival</w:t>
      </w:r>
      <w:r>
        <w:t xml:space="preserve"> by Gender</w:t>
      </w:r>
    </w:p>
    <w:p w14:paraId="7CCECF55" w14:textId="680FA939" w:rsidR="0078754E" w:rsidRPr="00BD2BC7" w:rsidRDefault="00004F7C" w:rsidP="0078754E">
      <w:pPr>
        <w:rPr>
          <w:b/>
          <w:bCs/>
        </w:rPr>
      </w:pPr>
      <w:r>
        <w:rPr>
          <w:noProof/>
        </w:rPr>
        <w:lastRenderedPageBreak/>
        <w:drawing>
          <wp:anchor distT="0" distB="0" distL="114300" distR="114300" simplePos="0" relativeHeight="251650560" behindDoc="0" locked="0" layoutInCell="1" allowOverlap="1" wp14:anchorId="5FA144D4" wp14:editId="0FCA364E">
            <wp:simplePos x="0" y="0"/>
            <wp:positionH relativeFrom="column">
              <wp:posOffset>-680085</wp:posOffset>
            </wp:positionH>
            <wp:positionV relativeFrom="paragraph">
              <wp:posOffset>-108973</wp:posOffset>
            </wp:positionV>
            <wp:extent cx="3627120" cy="2185035"/>
            <wp:effectExtent l="0" t="0" r="0" b="5715"/>
            <wp:wrapSquare wrapText="bothSides"/>
            <wp:docPr id="16830692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69223" name="Picture 1683069223"/>
                    <pic:cNvPicPr/>
                  </pic:nvPicPr>
                  <pic:blipFill>
                    <a:blip r:embed="rId10"/>
                    <a:stretch>
                      <a:fillRect/>
                    </a:stretch>
                  </pic:blipFill>
                  <pic:spPr>
                    <a:xfrm>
                      <a:off x="0" y="0"/>
                      <a:ext cx="3627120" cy="2185035"/>
                    </a:xfrm>
                    <a:prstGeom prst="rect">
                      <a:avLst/>
                    </a:prstGeom>
                  </pic:spPr>
                </pic:pic>
              </a:graphicData>
            </a:graphic>
            <wp14:sizeRelH relativeFrom="margin">
              <wp14:pctWidth>0</wp14:pctWidth>
            </wp14:sizeRelH>
            <wp14:sizeRelV relativeFrom="margin">
              <wp14:pctHeight>0</wp14:pctHeight>
            </wp14:sizeRelV>
          </wp:anchor>
        </w:drawing>
      </w:r>
      <w:r>
        <w:rPr>
          <w:b/>
          <w:bCs/>
        </w:rPr>
        <w:br/>
      </w:r>
      <w:r w:rsidR="00197B47" w:rsidRPr="00197B47">
        <w:rPr>
          <w:b/>
          <w:bCs/>
        </w:rPr>
        <w:t xml:space="preserve">Figure </w:t>
      </w:r>
      <w:r w:rsidR="00197B47">
        <w:rPr>
          <w:b/>
          <w:bCs/>
        </w:rPr>
        <w:t xml:space="preserve">3: Age </w:t>
      </w:r>
      <w:r w:rsidR="0078754E" w:rsidRPr="00BD2BC7">
        <w:rPr>
          <w:b/>
          <w:bCs/>
        </w:rPr>
        <w:t>Distribution</w:t>
      </w:r>
      <w:r w:rsidR="00197B47">
        <w:rPr>
          <w:b/>
          <w:bCs/>
        </w:rPr>
        <w:t xml:space="preserve"> </w:t>
      </w:r>
    </w:p>
    <w:p w14:paraId="24F4FD0C" w14:textId="77777777" w:rsidR="0078754E" w:rsidRPr="00BD2BC7" w:rsidRDefault="0078754E" w:rsidP="0078754E">
      <w:pPr>
        <w:ind w:left="-709"/>
      </w:pPr>
      <w:r w:rsidRPr="00BD2BC7">
        <w:t>Most passengers were between 20 and 40 years old, with fewer elderly passengers and children.</w:t>
      </w:r>
    </w:p>
    <w:p w14:paraId="43EF5D0D" w14:textId="02CC2E61" w:rsidR="0078754E" w:rsidRDefault="00004F7C" w:rsidP="00BD2BC7">
      <w:pPr>
        <w:rPr>
          <w:b/>
          <w:bCs/>
        </w:rPr>
      </w:pPr>
      <w:r>
        <w:rPr>
          <w:b/>
          <w:bCs/>
        </w:rPr>
        <w:br/>
      </w:r>
      <w:r>
        <w:rPr>
          <w:b/>
          <w:bCs/>
        </w:rPr>
        <w:br/>
      </w:r>
    </w:p>
    <w:p w14:paraId="412FA8AC" w14:textId="77777777" w:rsidR="0078754E" w:rsidRDefault="0078754E" w:rsidP="00BD2BC7">
      <w:pPr>
        <w:rPr>
          <w:b/>
          <w:bCs/>
        </w:rPr>
      </w:pPr>
    </w:p>
    <w:p w14:paraId="2B89131F" w14:textId="41809780" w:rsidR="0078754E" w:rsidRDefault="0078754E" w:rsidP="00BD2BC7">
      <w:r>
        <w:rPr>
          <w:noProof/>
        </w:rPr>
        <w:drawing>
          <wp:anchor distT="0" distB="0" distL="114300" distR="114300" simplePos="0" relativeHeight="251676160" behindDoc="0" locked="0" layoutInCell="1" allowOverlap="1" wp14:anchorId="3BCFB843" wp14:editId="504BBAB0">
            <wp:simplePos x="0" y="0"/>
            <wp:positionH relativeFrom="column">
              <wp:posOffset>-869456</wp:posOffset>
            </wp:positionH>
            <wp:positionV relativeFrom="paragraph">
              <wp:posOffset>343329</wp:posOffset>
            </wp:positionV>
            <wp:extent cx="3724275" cy="2327275"/>
            <wp:effectExtent l="0" t="0" r="9525" b="0"/>
            <wp:wrapSquare wrapText="bothSides"/>
            <wp:docPr id="9175460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46063" name="Picture 917546063"/>
                    <pic:cNvPicPr/>
                  </pic:nvPicPr>
                  <pic:blipFill>
                    <a:blip r:embed="rId11"/>
                    <a:stretch>
                      <a:fillRect/>
                    </a:stretch>
                  </pic:blipFill>
                  <pic:spPr>
                    <a:xfrm>
                      <a:off x="0" y="0"/>
                      <a:ext cx="3724275" cy="2327275"/>
                    </a:xfrm>
                    <a:prstGeom prst="rect">
                      <a:avLst/>
                    </a:prstGeom>
                  </pic:spPr>
                </pic:pic>
              </a:graphicData>
            </a:graphic>
            <wp14:sizeRelH relativeFrom="margin">
              <wp14:pctWidth>0</wp14:pctWidth>
            </wp14:sizeRelH>
            <wp14:sizeRelV relativeFrom="margin">
              <wp14:pctHeight>0</wp14:pctHeight>
            </wp14:sizeRelV>
          </wp:anchor>
        </w:drawing>
      </w:r>
      <w:r>
        <w:t xml:space="preserve">            </w:t>
      </w:r>
      <w:r w:rsidRPr="0078754E">
        <w:t>Figure 3: Age Distribution</w:t>
      </w:r>
    </w:p>
    <w:p w14:paraId="139FD6A7" w14:textId="36D5C202" w:rsidR="0078754E" w:rsidRDefault="0078754E" w:rsidP="00BD2BC7"/>
    <w:p w14:paraId="41111755" w14:textId="612F55CB" w:rsidR="00BD2BC7" w:rsidRPr="00BD2BC7" w:rsidRDefault="00197B47" w:rsidP="0078754E">
      <w:pPr>
        <w:rPr>
          <w:b/>
          <w:bCs/>
        </w:rPr>
      </w:pPr>
      <w:r>
        <w:rPr>
          <w:b/>
          <w:bCs/>
        </w:rPr>
        <w:t xml:space="preserve">Figure </w:t>
      </w:r>
      <w:r>
        <w:rPr>
          <w:b/>
          <w:bCs/>
        </w:rPr>
        <w:t xml:space="preserve">4: </w:t>
      </w:r>
      <w:r w:rsidR="00BD2BC7" w:rsidRPr="00BD2BC7">
        <w:rPr>
          <w:b/>
          <w:bCs/>
        </w:rPr>
        <w:t>Age Distribution by Passenger Class</w:t>
      </w:r>
    </w:p>
    <w:p w14:paraId="47B8F59D" w14:textId="77777777" w:rsidR="00BD2BC7" w:rsidRPr="00BD2BC7" w:rsidRDefault="00BD2BC7" w:rsidP="00BD2BC7">
      <w:pPr>
        <w:ind w:left="-709"/>
      </w:pPr>
      <w:r w:rsidRPr="00BD2BC7">
        <w:t>First-class passengers tended to be older on average, while third-class passengers included more younger travelers.</w:t>
      </w:r>
    </w:p>
    <w:p w14:paraId="75D09515" w14:textId="05D772F1" w:rsidR="00BD2BC7" w:rsidRDefault="00BD2BC7" w:rsidP="002477AB">
      <w:pPr>
        <w:ind w:left="-709"/>
      </w:pPr>
    </w:p>
    <w:p w14:paraId="3C449EF4" w14:textId="77777777" w:rsidR="0078754E" w:rsidRDefault="0078754E" w:rsidP="002477AB">
      <w:pPr>
        <w:ind w:left="-709"/>
      </w:pPr>
    </w:p>
    <w:p w14:paraId="71328588" w14:textId="77777777" w:rsidR="0078754E" w:rsidRDefault="0078754E" w:rsidP="00197B47"/>
    <w:p w14:paraId="7F5F6A59" w14:textId="08467B32" w:rsidR="00BD2BC7" w:rsidRDefault="0078754E" w:rsidP="002477AB">
      <w:pPr>
        <w:ind w:left="-709"/>
      </w:pPr>
      <w:r>
        <w:rPr>
          <w:noProof/>
        </w:rPr>
        <w:drawing>
          <wp:anchor distT="0" distB="0" distL="114300" distR="114300" simplePos="0" relativeHeight="251698688" behindDoc="0" locked="0" layoutInCell="1" allowOverlap="1" wp14:anchorId="5642E61C" wp14:editId="6ACFF16B">
            <wp:simplePos x="0" y="0"/>
            <wp:positionH relativeFrom="column">
              <wp:posOffset>-763270</wp:posOffset>
            </wp:positionH>
            <wp:positionV relativeFrom="paragraph">
              <wp:posOffset>319215</wp:posOffset>
            </wp:positionV>
            <wp:extent cx="3709670" cy="3102610"/>
            <wp:effectExtent l="0" t="0" r="5080" b="2540"/>
            <wp:wrapSquare wrapText="bothSides"/>
            <wp:docPr id="18718833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83310" name="Picture 1871883310"/>
                    <pic:cNvPicPr/>
                  </pic:nvPicPr>
                  <pic:blipFill rotWithShape="1">
                    <a:blip r:embed="rId12"/>
                    <a:srcRect t="6779" r="7549"/>
                    <a:stretch>
                      <a:fillRect/>
                    </a:stretch>
                  </pic:blipFill>
                  <pic:spPr bwMode="auto">
                    <a:xfrm>
                      <a:off x="0" y="0"/>
                      <a:ext cx="3709670" cy="3102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Figure 4: Age Distribution by Passenger Class</w:t>
      </w:r>
    </w:p>
    <w:p w14:paraId="62E850DE" w14:textId="2E518420" w:rsidR="00BD2BC7" w:rsidRDefault="00BD2BC7" w:rsidP="002477AB">
      <w:pPr>
        <w:ind w:left="-709"/>
      </w:pPr>
    </w:p>
    <w:p w14:paraId="2F525D01" w14:textId="3B941641" w:rsidR="00BD2BC7" w:rsidRDefault="00BD2BC7" w:rsidP="002477AB">
      <w:pPr>
        <w:ind w:left="-709"/>
      </w:pPr>
    </w:p>
    <w:p w14:paraId="35C88593" w14:textId="0E8CEA83" w:rsidR="00BD2BC7" w:rsidRDefault="00BD2BC7" w:rsidP="002477AB">
      <w:pPr>
        <w:ind w:left="-709"/>
      </w:pPr>
    </w:p>
    <w:p w14:paraId="598D8E23" w14:textId="52338B06" w:rsidR="00BD2BC7" w:rsidRPr="00BD2BC7" w:rsidRDefault="00197B47" w:rsidP="00BD2BC7">
      <w:pPr>
        <w:ind w:left="-709"/>
        <w:rPr>
          <w:b/>
          <w:bCs/>
        </w:rPr>
      </w:pPr>
      <w:r w:rsidRPr="00197B47">
        <w:rPr>
          <w:b/>
          <w:bCs/>
        </w:rPr>
        <w:t xml:space="preserve">Figure </w:t>
      </w:r>
      <w:r>
        <w:rPr>
          <w:b/>
          <w:bCs/>
        </w:rPr>
        <w:t xml:space="preserve">5: </w:t>
      </w:r>
      <w:r w:rsidR="00BD2BC7" w:rsidRPr="00BD2BC7">
        <w:rPr>
          <w:b/>
          <w:bCs/>
        </w:rPr>
        <w:t>Correlation Heatmap</w:t>
      </w:r>
    </w:p>
    <w:p w14:paraId="2692BC45" w14:textId="77777777" w:rsidR="00BD2BC7" w:rsidRPr="00BD2BC7" w:rsidRDefault="00BD2BC7" w:rsidP="00BD2BC7">
      <w:pPr>
        <w:ind w:left="-709"/>
      </w:pPr>
      <w:r w:rsidRPr="00BD2BC7">
        <w:t>The heatmap shows relationships between numerical variables. Most correlations are weak to moderate, indicating that multiple factors influenced survival.</w:t>
      </w:r>
    </w:p>
    <w:p w14:paraId="713515E9" w14:textId="77777777" w:rsidR="0078754E" w:rsidRDefault="0078754E" w:rsidP="002477AB">
      <w:pPr>
        <w:ind w:left="-709"/>
      </w:pPr>
    </w:p>
    <w:p w14:paraId="5E5EB3B7" w14:textId="77777777" w:rsidR="0078754E" w:rsidRDefault="0078754E" w:rsidP="002477AB">
      <w:pPr>
        <w:ind w:left="-709"/>
      </w:pPr>
    </w:p>
    <w:p w14:paraId="04EA7A15" w14:textId="77777777" w:rsidR="0078754E" w:rsidRDefault="0078754E" w:rsidP="002477AB">
      <w:pPr>
        <w:ind w:left="-709"/>
      </w:pPr>
    </w:p>
    <w:p w14:paraId="6A9FA7FB" w14:textId="0E040576" w:rsidR="00BD2BC7" w:rsidRDefault="0078754E" w:rsidP="0078754E">
      <w:pPr>
        <w:ind w:left="-709"/>
      </w:pPr>
      <w:r>
        <w:t xml:space="preserve">                  Figure 5: Correlation Heatmap</w:t>
      </w:r>
    </w:p>
    <w:p w14:paraId="2C69870C" w14:textId="690691F4" w:rsidR="00BD2BC7" w:rsidRDefault="00BD2BC7" w:rsidP="0078754E">
      <w:r>
        <w:rPr>
          <w:noProof/>
        </w:rPr>
        <w:lastRenderedPageBreak/>
        <w:drawing>
          <wp:anchor distT="0" distB="0" distL="114300" distR="114300" simplePos="0" relativeHeight="251712000" behindDoc="0" locked="0" layoutInCell="1" allowOverlap="1" wp14:anchorId="72F8276C" wp14:editId="60C045A7">
            <wp:simplePos x="0" y="0"/>
            <wp:positionH relativeFrom="column">
              <wp:posOffset>-866775</wp:posOffset>
            </wp:positionH>
            <wp:positionV relativeFrom="paragraph">
              <wp:posOffset>203835</wp:posOffset>
            </wp:positionV>
            <wp:extent cx="3794760" cy="2505075"/>
            <wp:effectExtent l="0" t="0" r="0" b="9525"/>
            <wp:wrapSquare wrapText="bothSides"/>
            <wp:docPr id="7412025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02511" name="Picture 741202511"/>
                    <pic:cNvPicPr/>
                  </pic:nvPicPr>
                  <pic:blipFill>
                    <a:blip r:embed="rId13"/>
                    <a:stretch>
                      <a:fillRect/>
                    </a:stretch>
                  </pic:blipFill>
                  <pic:spPr>
                    <a:xfrm>
                      <a:off x="0" y="0"/>
                      <a:ext cx="3794760" cy="2505075"/>
                    </a:xfrm>
                    <a:prstGeom prst="rect">
                      <a:avLst/>
                    </a:prstGeom>
                  </pic:spPr>
                </pic:pic>
              </a:graphicData>
            </a:graphic>
            <wp14:sizeRelH relativeFrom="margin">
              <wp14:pctWidth>0</wp14:pctWidth>
            </wp14:sizeRelH>
            <wp14:sizeRelV relativeFrom="margin">
              <wp14:pctHeight>0</wp14:pctHeight>
            </wp14:sizeRelV>
          </wp:anchor>
        </w:drawing>
      </w:r>
    </w:p>
    <w:p w14:paraId="194C48D6" w14:textId="39261CB8" w:rsidR="00BD2BC7" w:rsidRDefault="00BD2BC7" w:rsidP="002477AB">
      <w:pPr>
        <w:ind w:left="-709"/>
      </w:pPr>
    </w:p>
    <w:p w14:paraId="509BBBC4" w14:textId="62A3875E" w:rsidR="00BD2BC7" w:rsidRPr="00BD2BC7" w:rsidRDefault="00197B47" w:rsidP="00BD2BC7">
      <w:pPr>
        <w:ind w:left="-709"/>
        <w:rPr>
          <w:b/>
          <w:bCs/>
        </w:rPr>
      </w:pPr>
      <w:r w:rsidRPr="00197B47">
        <w:rPr>
          <w:b/>
          <w:bCs/>
        </w:rPr>
        <w:t xml:space="preserve">Figure </w:t>
      </w:r>
      <w:r>
        <w:rPr>
          <w:b/>
          <w:bCs/>
        </w:rPr>
        <w:t xml:space="preserve">6: </w:t>
      </w:r>
      <w:r w:rsidR="00BD2BC7" w:rsidRPr="00BD2BC7">
        <w:rPr>
          <w:b/>
          <w:bCs/>
        </w:rPr>
        <w:t>Age vs Fare</w:t>
      </w:r>
    </w:p>
    <w:p w14:paraId="017F2E44" w14:textId="77777777" w:rsidR="00BD2BC7" w:rsidRPr="00BD2BC7" w:rsidRDefault="00BD2BC7" w:rsidP="00BD2BC7">
      <w:pPr>
        <w:ind w:left="-709"/>
      </w:pPr>
      <w:r w:rsidRPr="00BD2BC7">
        <w:t>There is no strong linear relationship between age and fare, though some passengers paid significantly higher fares.</w:t>
      </w:r>
    </w:p>
    <w:p w14:paraId="27C9E94E" w14:textId="77777777" w:rsidR="0078754E" w:rsidRDefault="0078754E" w:rsidP="002477AB">
      <w:pPr>
        <w:ind w:left="-709"/>
      </w:pPr>
    </w:p>
    <w:p w14:paraId="00636773" w14:textId="68B1F743" w:rsidR="00BD2BC7" w:rsidRDefault="00BD2BC7" w:rsidP="002477AB">
      <w:pPr>
        <w:ind w:left="-709"/>
      </w:pPr>
    </w:p>
    <w:p w14:paraId="2592CF2A" w14:textId="77777777" w:rsidR="00004F7C" w:rsidRDefault="00004F7C" w:rsidP="002477AB">
      <w:pPr>
        <w:ind w:left="-709"/>
      </w:pPr>
    </w:p>
    <w:p w14:paraId="7061E2F7" w14:textId="2A62431C" w:rsidR="00BD2BC7" w:rsidRDefault="0078754E" w:rsidP="002477AB">
      <w:pPr>
        <w:ind w:left="-709"/>
      </w:pPr>
      <w:r>
        <w:t xml:space="preserve">                             Figure 6: Age vs Fare</w:t>
      </w:r>
    </w:p>
    <w:p w14:paraId="1381AA52" w14:textId="77777777" w:rsidR="002477AB" w:rsidRDefault="002477AB" w:rsidP="00BD2BC7"/>
    <w:p w14:paraId="2D8271E1" w14:textId="77777777" w:rsidR="0078754E" w:rsidRDefault="0078754E" w:rsidP="00BD2BC7"/>
    <w:p w14:paraId="6BBA7E76" w14:textId="13A3A6A5" w:rsidR="00003288" w:rsidRPr="0078754E" w:rsidRDefault="00000000" w:rsidP="002477AB">
      <w:pPr>
        <w:pStyle w:val="Heading2"/>
        <w:ind w:left="-709"/>
        <w:rPr>
          <w:sz w:val="24"/>
          <w:szCs w:val="24"/>
        </w:rPr>
      </w:pPr>
      <w:r w:rsidRPr="0078754E">
        <w:rPr>
          <w:sz w:val="24"/>
          <w:szCs w:val="24"/>
        </w:rPr>
        <w:t xml:space="preserve">6. Key </w:t>
      </w:r>
      <w:r w:rsidR="007D5EAF" w:rsidRPr="0078754E">
        <w:rPr>
          <w:sz w:val="24"/>
          <w:szCs w:val="24"/>
        </w:rPr>
        <w:t>Findings</w:t>
      </w:r>
    </w:p>
    <w:p w14:paraId="6C926CE6" w14:textId="77777777" w:rsidR="00003288" w:rsidRPr="0078754E" w:rsidRDefault="00000000" w:rsidP="002477AB">
      <w:pPr>
        <w:ind w:left="-709"/>
        <w:rPr>
          <w:sz w:val="24"/>
          <w:szCs w:val="24"/>
        </w:rPr>
      </w:pPr>
      <w:r w:rsidRPr="0078754E">
        <w:rPr>
          <w:sz w:val="24"/>
          <w:szCs w:val="24"/>
        </w:rPr>
        <w:t>• Most passengers did not survive.</w:t>
      </w:r>
      <w:r w:rsidRPr="0078754E">
        <w:rPr>
          <w:sz w:val="24"/>
          <w:szCs w:val="24"/>
        </w:rPr>
        <w:br/>
        <w:t>• Female passengers had a higher survival rate than male passengers.</w:t>
      </w:r>
      <w:r w:rsidRPr="0078754E">
        <w:rPr>
          <w:sz w:val="24"/>
          <w:szCs w:val="24"/>
        </w:rPr>
        <w:br/>
        <w:t>• Most passengers were young adults.</w:t>
      </w:r>
      <w:r w:rsidRPr="0078754E">
        <w:rPr>
          <w:sz w:val="24"/>
          <w:szCs w:val="24"/>
        </w:rPr>
        <w:br/>
        <w:t>• Passenger class influenced age distribution.</w:t>
      </w:r>
      <w:r w:rsidRPr="0078754E">
        <w:rPr>
          <w:sz w:val="24"/>
          <w:szCs w:val="24"/>
        </w:rPr>
        <w:br/>
        <w:t>• Fare varied significantly among passengers.</w:t>
      </w:r>
      <w:r w:rsidRPr="0078754E">
        <w:rPr>
          <w:sz w:val="24"/>
          <w:szCs w:val="24"/>
        </w:rPr>
        <w:br/>
        <w:t>• Correlation analysis showed relationships among several numerical variables.</w:t>
      </w:r>
    </w:p>
    <w:p w14:paraId="2B7FD927" w14:textId="77777777" w:rsidR="00004F7C" w:rsidRPr="0078754E" w:rsidRDefault="00004F7C" w:rsidP="002477AB">
      <w:pPr>
        <w:ind w:left="-709"/>
        <w:rPr>
          <w:sz w:val="24"/>
          <w:szCs w:val="24"/>
        </w:rPr>
      </w:pPr>
    </w:p>
    <w:p w14:paraId="4868B375" w14:textId="77777777" w:rsidR="00003288" w:rsidRPr="0078754E" w:rsidRDefault="00000000" w:rsidP="002477AB">
      <w:pPr>
        <w:pStyle w:val="Heading2"/>
        <w:ind w:left="-709"/>
        <w:rPr>
          <w:sz w:val="24"/>
          <w:szCs w:val="24"/>
        </w:rPr>
      </w:pPr>
      <w:r w:rsidRPr="0078754E">
        <w:rPr>
          <w:sz w:val="24"/>
          <w:szCs w:val="24"/>
        </w:rPr>
        <w:t>7. Conclusion</w:t>
      </w:r>
    </w:p>
    <w:p w14:paraId="73B96BBD" w14:textId="77777777" w:rsidR="00003288" w:rsidRPr="0078754E" w:rsidRDefault="00000000" w:rsidP="002477AB">
      <w:pPr>
        <w:ind w:left="-709"/>
        <w:rPr>
          <w:sz w:val="24"/>
          <w:szCs w:val="24"/>
        </w:rPr>
      </w:pPr>
      <w:r w:rsidRPr="0078754E">
        <w:rPr>
          <w:sz w:val="24"/>
          <w:szCs w:val="24"/>
        </w:rPr>
        <w:t>This project successfully completed the required stages of data acquisition, cleaning, preprocessing, and exploratory analysis. The cleaned dataset and visualizations provide useful insights into passenger characteristics and survival patterns. The workflow demonstrates fundamental Python data analysis skills using Pandas, Matplotlib, and Seaborn.</w:t>
      </w:r>
    </w:p>
    <w:p w14:paraId="2EA3779F" w14:textId="20146E0B" w:rsidR="00003288" w:rsidRPr="0078754E" w:rsidRDefault="00000000" w:rsidP="002477AB">
      <w:pPr>
        <w:ind w:left="-709"/>
        <w:rPr>
          <w:sz w:val="24"/>
          <w:szCs w:val="24"/>
        </w:rPr>
      </w:pPr>
      <w:r w:rsidRPr="0078754E">
        <w:rPr>
          <w:sz w:val="24"/>
          <w:szCs w:val="24"/>
        </w:rPr>
        <w:br/>
      </w:r>
    </w:p>
    <w:sectPr w:rsidR="00003288" w:rsidRPr="0078754E" w:rsidSect="00004F7C">
      <w:pgSz w:w="12240" w:h="15840"/>
      <w:pgMar w:top="709" w:right="1800" w:bottom="1135"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61115" w14:textId="77777777" w:rsidR="0099671D" w:rsidRDefault="0099671D" w:rsidP="0078754E">
      <w:pPr>
        <w:spacing w:after="0" w:line="240" w:lineRule="auto"/>
      </w:pPr>
      <w:r>
        <w:separator/>
      </w:r>
    </w:p>
  </w:endnote>
  <w:endnote w:type="continuationSeparator" w:id="0">
    <w:p w14:paraId="15E35EA6" w14:textId="77777777" w:rsidR="0099671D" w:rsidRDefault="0099671D" w:rsidP="007875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D7840" w14:textId="77777777" w:rsidR="0099671D" w:rsidRDefault="0099671D" w:rsidP="0078754E">
      <w:pPr>
        <w:spacing w:after="0" w:line="240" w:lineRule="auto"/>
      </w:pPr>
      <w:r>
        <w:separator/>
      </w:r>
    </w:p>
  </w:footnote>
  <w:footnote w:type="continuationSeparator" w:id="0">
    <w:p w14:paraId="7178E632" w14:textId="77777777" w:rsidR="0099671D" w:rsidRDefault="0099671D" w:rsidP="007875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1229698">
    <w:abstractNumId w:val="8"/>
  </w:num>
  <w:num w:numId="2" w16cid:durableId="2106227740">
    <w:abstractNumId w:val="6"/>
  </w:num>
  <w:num w:numId="3" w16cid:durableId="323508705">
    <w:abstractNumId w:val="5"/>
  </w:num>
  <w:num w:numId="4" w16cid:durableId="1576359604">
    <w:abstractNumId w:val="4"/>
  </w:num>
  <w:num w:numId="5" w16cid:durableId="1044330233">
    <w:abstractNumId w:val="7"/>
  </w:num>
  <w:num w:numId="6" w16cid:durableId="1759135770">
    <w:abstractNumId w:val="3"/>
  </w:num>
  <w:num w:numId="7" w16cid:durableId="1797675946">
    <w:abstractNumId w:val="2"/>
  </w:num>
  <w:num w:numId="8" w16cid:durableId="1157111022">
    <w:abstractNumId w:val="1"/>
  </w:num>
  <w:num w:numId="9" w16cid:durableId="465971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288"/>
    <w:rsid w:val="00004F7C"/>
    <w:rsid w:val="00034616"/>
    <w:rsid w:val="00054136"/>
    <w:rsid w:val="0006063C"/>
    <w:rsid w:val="0015074B"/>
    <w:rsid w:val="00197B47"/>
    <w:rsid w:val="002477AB"/>
    <w:rsid w:val="0029639D"/>
    <w:rsid w:val="00326F90"/>
    <w:rsid w:val="0078754E"/>
    <w:rsid w:val="007D5EAF"/>
    <w:rsid w:val="0099671D"/>
    <w:rsid w:val="00AA1D8D"/>
    <w:rsid w:val="00B47730"/>
    <w:rsid w:val="00BD2BC7"/>
    <w:rsid w:val="00CB0664"/>
    <w:rsid w:val="00F909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178585"/>
  <w14:defaultImageDpi w14:val="300"/>
  <w15:docId w15:val="{0773468A-70F1-462D-AE30-01F08935E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4</Pages>
  <Words>580</Words>
  <Characters>3307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 Aatma</cp:lastModifiedBy>
  <cp:revision>2</cp:revision>
  <cp:lastPrinted>2026-08-01T11:55:00Z</cp:lastPrinted>
  <dcterms:created xsi:type="dcterms:W3CDTF">2013-12-23T23:15:00Z</dcterms:created>
  <dcterms:modified xsi:type="dcterms:W3CDTF">2026-08-01T12:00:00Z</dcterms:modified>
  <cp:category/>
</cp:coreProperties>
</file>